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A0361" w14:textId="77777777" w:rsidR="00C57571" w:rsidRDefault="007821E0">
      <w:pPr>
        <w:spacing w:after="360"/>
      </w:pPr>
      <w:r>
        <w:rPr>
          <w:b/>
          <w:color w:val="0D696D"/>
          <w:sz w:val="22"/>
        </w:rPr>
        <w:t>TÀI LIỆU GIỚI THIỆU CHỨC NĂNG / BẢN CHỤP MÀN HÌNH</w:t>
      </w:r>
    </w:p>
    <w:p w14:paraId="15209966" w14:textId="77777777" w:rsidR="00C57571" w:rsidRDefault="007821E0">
      <w:r>
        <w:rPr>
          <w:b/>
          <w:sz w:val="80"/>
        </w:rPr>
        <w:t>MOBILE GIS</w:t>
      </w:r>
    </w:p>
    <w:p w14:paraId="1EA9ACE2" w14:textId="77777777" w:rsidR="00C57571" w:rsidRDefault="007821E0">
      <w:pPr>
        <w:spacing w:after="400"/>
      </w:pPr>
      <w:r>
        <w:rPr>
          <w:b/>
          <w:color w:val="0D696D"/>
          <w:sz w:val="80"/>
        </w:rPr>
        <w:t>CẨM PHẢ</w:t>
      </w:r>
    </w:p>
    <w:p w14:paraId="6E5A10DF" w14:textId="77777777" w:rsidR="00C57571" w:rsidRDefault="007821E0">
      <w:pPr>
        <w:spacing w:after="240"/>
      </w:pPr>
      <w:r>
        <w:rPr>
          <w:sz w:val="44"/>
        </w:rPr>
        <w:t>Báo cáo từng màn hình ứng dụng</w:t>
      </w:r>
    </w:p>
    <w:p w14:paraId="104632C0" w14:textId="77777777" w:rsidR="00C57571" w:rsidRDefault="007821E0">
      <w:pPr>
        <w:spacing w:after="440"/>
      </w:pPr>
      <w:r>
        <w:rPr>
          <w:color w:val="566971"/>
          <w:sz w:val="26"/>
        </w:rPr>
        <w:t>34 màn hình  •  5 nhóm chức năng  •  Android  •  23/09/2026</w:t>
      </w:r>
    </w:p>
    <w:tbl>
      <w:tblPr>
        <w:tblW w:w="0" w:type="auto"/>
        <w:tblLayout w:type="fixed"/>
        <w:tblLook w:val="04A0" w:firstRow="1" w:lastRow="0" w:firstColumn="1" w:lastColumn="0" w:noHBand="0" w:noVBand="1"/>
      </w:tblPr>
      <w:tblGrid>
        <w:gridCol w:w="7697"/>
        <w:gridCol w:w="7697"/>
      </w:tblGrid>
      <w:tr w:rsidR="00C57571" w14:paraId="2D9AD575" w14:textId="77777777">
        <w:tc>
          <w:tcPr>
            <w:tcW w:w="7697" w:type="dxa"/>
            <w:shd w:val="clear" w:color="auto" w:fill="F0F6F4"/>
            <w:vAlign w:val="center"/>
          </w:tcPr>
          <w:p w14:paraId="7015AD6A" w14:textId="77777777" w:rsidR="00C57571" w:rsidRDefault="00C57571"/>
          <w:p w14:paraId="0AAAA828" w14:textId="77777777" w:rsidR="00C57571" w:rsidRDefault="007821E0">
            <w:pPr>
              <w:keepLines/>
              <w:spacing w:after="200"/>
            </w:pPr>
            <w:r>
              <w:rPr>
                <w:b/>
                <w:color w:val="0D696D"/>
                <w:sz w:val="18"/>
              </w:rPr>
              <w:t>MỤC ĐÍCH</w:t>
            </w:r>
            <w:r>
              <w:rPr>
                <w:b/>
                <w:color w:val="0D696D"/>
                <w:sz w:val="18"/>
              </w:rPr>
              <w:br/>
            </w:r>
            <w:r>
              <w:rPr>
                <w:sz w:val="20"/>
              </w:rPr>
              <w:t>Ghi lại giao diện ứng dụng và mô tả chức năng ngay cạnh từng ảnh: thành phần nhìn thấy, thao tác, kết quả và điều kiện sử dụng.</w:t>
            </w:r>
          </w:p>
          <w:p w14:paraId="5001C8B1" w14:textId="77777777" w:rsidR="00C57571" w:rsidRDefault="007821E0">
            <w:pPr>
              <w:keepLines/>
              <w:spacing w:after="200"/>
            </w:pPr>
            <w:r>
              <w:rPr>
                <w:b/>
                <w:color w:val="0D696D"/>
                <w:sz w:val="18"/>
              </w:rPr>
              <w:t>PHẠM VI</w:t>
            </w:r>
            <w:r>
              <w:rPr>
                <w:b/>
                <w:color w:val="0D696D"/>
                <w:sz w:val="18"/>
              </w:rPr>
              <w:br/>
            </w:r>
            <w:r>
              <w:rPr>
                <w:sz w:val="20"/>
              </w:rPr>
              <w:t>Ảnh chụp trên giả lập Android ngày 23/09/2026; 2 ảnh lưu trong dự án ngày 18/08/2026 gắn nhãn riêng. Bản dev có phiên công dân thử; bản prod x86_64 dùng chụp giao diện dành cho khách.</w:t>
            </w:r>
          </w:p>
          <w:p w14:paraId="6F7D170C" w14:textId="77777777" w:rsidR="00C57571" w:rsidRDefault="007821E0">
            <w:pPr>
              <w:keepLines/>
              <w:spacing w:after="200"/>
            </w:pPr>
            <w:r>
              <w:rPr>
                <w:b/>
                <w:color w:val="0D696D"/>
                <w:sz w:val="18"/>
              </w:rPr>
              <w:t>LƯU Ý</w:t>
            </w:r>
            <w:r>
              <w:rPr>
                <w:b/>
                <w:color w:val="0D696D"/>
                <w:sz w:val="18"/>
              </w:rPr>
              <w:br/>
            </w:r>
            <w:r>
              <w:rPr>
                <w:sz w:val="20"/>
              </w:rPr>
              <w:t>Không thay biên bản kiểm thử nghiệp vụ, nghiệm thu dữ liệu GIS hoặc phê duyệt phát hành. Không bấm gửi, xóa hoặc sửa dữ liệu khi chụp.</w:t>
            </w:r>
          </w:p>
        </w:tc>
        <w:tc>
          <w:tcPr>
            <w:tcW w:w="7697" w:type="dxa"/>
          </w:tcPr>
          <w:p w14:paraId="2CEA2504" w14:textId="77777777" w:rsidR="00C57571" w:rsidRDefault="007821E0">
            <w:r>
              <w:rPr>
                <w:noProof/>
              </w:rPr>
              <w:drawing>
                <wp:inline distT="0" distB="0" distL="0" distR="0" wp14:anchorId="4BB4EBAE" wp14:editId="76C24275">
                  <wp:extent cx="1417320" cy="31552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417320" cy="3155224"/>
                          </a:xfrm>
                          <a:prstGeom prst="rect">
                            <a:avLst/>
                          </a:prstGeom>
                        </pic:spPr>
                      </pic:pic>
                    </a:graphicData>
                  </a:graphic>
                </wp:inline>
              </w:drawing>
            </w:r>
          </w:p>
        </w:tc>
      </w:tr>
    </w:tbl>
    <w:p w14:paraId="27FBBC87" w14:textId="77777777" w:rsidR="00C57571" w:rsidRDefault="007821E0">
      <w:r>
        <w:br w:type="page"/>
      </w:r>
    </w:p>
    <w:p w14:paraId="7F7C4468" w14:textId="77777777" w:rsidR="00C57571" w:rsidRDefault="007821E0">
      <w:pPr>
        <w:spacing w:after="200"/>
      </w:pPr>
      <w:r>
        <w:rPr>
          <w:b/>
          <w:color w:val="0D696D"/>
          <w:sz w:val="22"/>
        </w:rPr>
        <w:lastRenderedPageBreak/>
        <w:t>CÁCH ĐỌC BÁO CÁO</w:t>
      </w:r>
    </w:p>
    <w:p w14:paraId="5D5940EA" w14:textId="77777777" w:rsidR="00C57571" w:rsidRDefault="007821E0">
      <w:pPr>
        <w:spacing w:after="360"/>
      </w:pPr>
      <w:r>
        <w:rPr>
          <w:b/>
          <w:sz w:val="50"/>
        </w:rPr>
        <w:t>Ảnh thật trước, mô tả sát từng màn hình.</w:t>
      </w:r>
    </w:p>
    <w:p w14:paraId="441C4A04" w14:textId="77777777" w:rsidR="00C57571" w:rsidRDefault="007821E0">
      <w:pPr>
        <w:spacing w:after="400"/>
      </w:pPr>
      <w:r>
        <w:rPr>
          <w:color w:val="566971"/>
          <w:sz w:val="28"/>
        </w:rPr>
        <w:t>Mỗi trang trình bày mục đích, thành phần quan sát, thao tác, kết quả dự kiến và giới hạn đã xác minh. Không dùng ảnh thiết kế làm bằng chứng ứng dụng.</w:t>
      </w:r>
    </w:p>
    <w:p w14:paraId="0C5062B5" w14:textId="77777777" w:rsidR="00C57571" w:rsidRDefault="007821E0">
      <w:pPr>
        <w:spacing w:after="240"/>
      </w:pPr>
      <w:r>
        <w:rPr>
          <w:b/>
          <w:color w:val="0D696D"/>
          <w:sz w:val="20"/>
        </w:rPr>
        <w:t>NHÓM MÀN HÌNH</w:t>
      </w:r>
    </w:p>
    <w:p w14:paraId="02E778C6" w14:textId="77777777" w:rsidR="00C57571" w:rsidRDefault="007821E0">
      <w:pPr>
        <w:spacing w:after="200"/>
      </w:pPr>
      <w:r>
        <w:rPr>
          <w:sz w:val="30"/>
        </w:rPr>
        <w:t>01   Khởi động, tài khoản và thông báo</w:t>
      </w:r>
    </w:p>
    <w:p w14:paraId="0510EE31" w14:textId="77777777" w:rsidR="00C57571" w:rsidRDefault="007821E0">
      <w:pPr>
        <w:spacing w:after="200"/>
      </w:pPr>
      <w:r>
        <w:rPr>
          <w:sz w:val="30"/>
        </w:rPr>
        <w:t>02   Bản đồ, lớp dữ liệu và công cụ GIS</w:t>
      </w:r>
    </w:p>
    <w:p w14:paraId="758E925C" w14:textId="77777777" w:rsidR="00C57571" w:rsidRDefault="007821E0">
      <w:pPr>
        <w:spacing w:after="200"/>
      </w:pPr>
      <w:r>
        <w:rPr>
          <w:sz w:val="30"/>
        </w:rPr>
        <w:t>03   Phản ánh hiện trường</w:t>
      </w:r>
    </w:p>
    <w:p w14:paraId="7991CBF8" w14:textId="77777777" w:rsidR="00C57571" w:rsidRDefault="007821E0">
      <w:pPr>
        <w:spacing w:after="200"/>
      </w:pPr>
      <w:r>
        <w:rPr>
          <w:sz w:val="30"/>
        </w:rPr>
        <w:t>04   Tin tức và bình luận</w:t>
      </w:r>
    </w:p>
    <w:p w14:paraId="694AE40D" w14:textId="77777777" w:rsidR="00C57571" w:rsidRDefault="007821E0">
      <w:pPr>
        <w:spacing w:after="200"/>
      </w:pPr>
      <w:r>
        <w:rPr>
          <w:sz w:val="30"/>
        </w:rPr>
        <w:t>05   Văn bản và bản đồ PDF</w:t>
      </w:r>
    </w:p>
    <w:p w14:paraId="791BA368" w14:textId="77777777" w:rsidR="00C57571" w:rsidRDefault="007821E0">
      <w:pPr>
        <w:spacing w:after="160"/>
      </w:pPr>
      <w:r>
        <w:rPr>
          <w:b/>
          <w:color w:val="0D696D"/>
          <w:sz w:val="20"/>
        </w:rPr>
        <w:t>NGUỒN ẢNH</w:t>
      </w:r>
    </w:p>
    <w:p w14:paraId="3458C112" w14:textId="77777777" w:rsidR="00C57571" w:rsidRDefault="007821E0">
      <w:pPr>
        <w:spacing w:after="360"/>
      </w:pPr>
      <w:r>
        <w:rPr>
          <w:sz w:val="22"/>
        </w:rPr>
        <w:t>32 ảnh mới: docs/mobile/evidence/screenshots_20260923. 2 ảnh lưu trong dự án: docs/mobile/evidence/screenshots_20260818. Ảnh tài khoản mẫu được che nhận diện.</w:t>
      </w:r>
    </w:p>
    <w:p w14:paraId="4BF3A5C8" w14:textId="77777777" w:rsidR="00C57571" w:rsidRDefault="007821E0">
      <w:pPr>
        <w:spacing w:after="160"/>
      </w:pPr>
      <w:r>
        <w:rPr>
          <w:b/>
          <w:color w:val="0D696D"/>
          <w:sz w:val="20"/>
        </w:rPr>
        <w:t>GIỚI HẠN</w:t>
      </w:r>
    </w:p>
    <w:p w14:paraId="5D2BC61E" w14:textId="77777777" w:rsidR="00C57571" w:rsidRDefault="007821E0">
      <w:pPr>
        <w:spacing w:after="160"/>
      </w:pPr>
      <w:r>
        <w:rPr>
          <w:sz w:val="22"/>
        </w:rPr>
        <w:t>Một số màn hình chỉ hiển thị biểu mẫu hoặc trạng thái trống; không xác nhận thao tác gửi phản ánh, xóa bản ghi, đổi mật khẩu, mở tệp hay tính toán GIS đã thành công. APK dùng chụp có sẵn trong dự án, không mặc nhiên tương ứng build từ commit hiện hành.</w:t>
      </w:r>
    </w:p>
    <w:p w14:paraId="735C4C48" w14:textId="77777777" w:rsidR="00C57571" w:rsidRDefault="007821E0">
      <w:r>
        <w:br w:type="page"/>
      </w:r>
    </w:p>
    <w:p w14:paraId="36E748C3" w14:textId="77777777" w:rsidR="00C57571" w:rsidRDefault="007821E0">
      <w:pPr>
        <w:spacing w:after="100"/>
      </w:pPr>
      <w:r>
        <w:rPr>
          <w:b/>
          <w:color w:val="0D696D"/>
          <w:sz w:val="20"/>
        </w:rPr>
        <w:lastRenderedPageBreak/>
        <w:t>01 / KHỞI ĐỘNG VÀ TÀI KHOẢN</w:t>
      </w:r>
    </w:p>
    <w:p w14:paraId="61DF3C2D" w14:textId="77777777" w:rsidR="00C57571" w:rsidRDefault="007821E0">
      <w:pPr>
        <w:spacing w:after="200"/>
      </w:pPr>
      <w:r>
        <w:rPr>
          <w:b/>
          <w:sz w:val="44"/>
        </w:rPr>
        <w:t>01   Màn hình khởi động</w:t>
      </w:r>
    </w:p>
    <w:tbl>
      <w:tblPr>
        <w:tblW w:w="0" w:type="auto"/>
        <w:tblLayout w:type="fixed"/>
        <w:tblLook w:val="04A0" w:firstRow="1" w:lastRow="0" w:firstColumn="1" w:lastColumn="0" w:noHBand="0" w:noVBand="1"/>
      </w:tblPr>
      <w:tblGrid>
        <w:gridCol w:w="3888"/>
        <w:gridCol w:w="11376"/>
      </w:tblGrid>
      <w:tr w:rsidR="00C57571" w14:paraId="1CBC1C84" w14:textId="77777777">
        <w:tc>
          <w:tcPr>
            <w:tcW w:w="3888" w:type="dxa"/>
            <w:vAlign w:val="center"/>
          </w:tcPr>
          <w:p w14:paraId="4C14744C" w14:textId="77777777" w:rsidR="00C57571" w:rsidRDefault="007821E0">
            <w:pPr>
              <w:jc w:val="center"/>
            </w:pPr>
            <w:r>
              <w:rPr>
                <w:noProof/>
              </w:rPr>
              <w:drawing>
                <wp:inline distT="0" distB="0" distL="0" distR="0" wp14:anchorId="157C70F3" wp14:editId="6205EA39">
                  <wp:extent cx="2093976" cy="4661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2093976" cy="4661589"/>
                          </a:xfrm>
                          <a:prstGeom prst="rect">
                            <a:avLst/>
                          </a:prstGeom>
                        </pic:spPr>
                      </pic:pic>
                    </a:graphicData>
                  </a:graphic>
                </wp:inline>
              </w:drawing>
            </w:r>
          </w:p>
          <w:p w14:paraId="47BE5B4E" w14:textId="77777777" w:rsidR="00C57571" w:rsidRDefault="007821E0">
            <w:pPr>
              <w:jc w:val="center"/>
            </w:pPr>
            <w:r>
              <w:rPr>
                <w:color w:val="566971"/>
                <w:sz w:val="16"/>
              </w:rPr>
              <w:t>ẢNH 01</w:t>
            </w:r>
            <w:r>
              <w:rPr>
                <w:color w:val="566971"/>
                <w:sz w:val="16"/>
              </w:rPr>
              <w:br/>
              <w:t>Ảnh lưu trong dự án · 18/08/2026</w:t>
            </w:r>
          </w:p>
        </w:tc>
        <w:tc>
          <w:tcPr>
            <w:tcW w:w="11376" w:type="dxa"/>
            <w:shd w:val="clear" w:color="auto" w:fill="F0F6F4"/>
            <w:vAlign w:val="center"/>
          </w:tcPr>
          <w:p w14:paraId="6CC1950D" w14:textId="77777777" w:rsidR="00C57571" w:rsidRDefault="00C57571"/>
          <w:p w14:paraId="59800C22" w14:textId="77777777" w:rsidR="00C57571" w:rsidRDefault="007821E0">
            <w:pPr>
              <w:keepLines/>
              <w:spacing w:after="200"/>
            </w:pPr>
            <w:r>
              <w:rPr>
                <w:b/>
                <w:color w:val="0D696D"/>
                <w:sz w:val="18"/>
              </w:rPr>
              <w:t>MỤC ĐÍCH</w:t>
            </w:r>
            <w:r>
              <w:rPr>
                <w:b/>
                <w:color w:val="0D696D"/>
                <w:sz w:val="18"/>
              </w:rPr>
              <w:br/>
            </w:r>
            <w:r>
              <w:rPr>
                <w:sz w:val="20"/>
              </w:rPr>
              <w:t>Khởi tạo ứng dụng và khôi phục phiên trước khi vào Bản đồ.</w:t>
            </w:r>
          </w:p>
          <w:p w14:paraId="205E4A4C" w14:textId="77777777" w:rsidR="00C57571" w:rsidRDefault="007821E0">
            <w:pPr>
              <w:keepLines/>
              <w:spacing w:after="200"/>
            </w:pPr>
            <w:r>
              <w:rPr>
                <w:b/>
                <w:color w:val="0D696D"/>
                <w:sz w:val="18"/>
              </w:rPr>
              <w:t>TRÊN MÀN HÌNH</w:t>
            </w:r>
            <w:r>
              <w:rPr>
                <w:b/>
                <w:color w:val="0D696D"/>
                <w:sz w:val="18"/>
              </w:rPr>
              <w:br/>
            </w:r>
            <w:r>
              <w:rPr>
                <w:sz w:val="20"/>
              </w:rPr>
              <w:t>Biểu tượng nhận diện, trạng thái đang tải và thông tin phiên bản.</w:t>
            </w:r>
          </w:p>
          <w:p w14:paraId="5C550632" w14:textId="77777777" w:rsidR="00C57571" w:rsidRDefault="007821E0">
            <w:pPr>
              <w:keepLines/>
              <w:spacing w:after="200"/>
            </w:pPr>
            <w:r>
              <w:rPr>
                <w:b/>
                <w:color w:val="0D696D"/>
                <w:sz w:val="18"/>
              </w:rPr>
              <w:t>CÁCH SỬ DỤNG</w:t>
            </w:r>
            <w:r>
              <w:rPr>
                <w:b/>
                <w:color w:val="0D696D"/>
                <w:sz w:val="18"/>
              </w:rPr>
              <w:br/>
            </w:r>
            <w:r>
              <w:rPr>
                <w:sz w:val="20"/>
              </w:rPr>
              <w:t>Người dùng chờ ứng dụng kiểm tra phiên; không cần đăng nhập để xem phần công khai.</w:t>
            </w:r>
          </w:p>
          <w:p w14:paraId="44DB9C08" w14:textId="77777777" w:rsidR="00C57571" w:rsidRDefault="007821E0">
            <w:pPr>
              <w:keepLines/>
              <w:spacing w:after="200"/>
            </w:pPr>
            <w:r>
              <w:rPr>
                <w:b/>
                <w:color w:val="0D696D"/>
                <w:sz w:val="18"/>
              </w:rPr>
              <w:t>KẾT QUẢ</w:t>
            </w:r>
            <w:r>
              <w:rPr>
                <w:b/>
                <w:color w:val="0D696D"/>
                <w:sz w:val="18"/>
              </w:rPr>
              <w:br/>
            </w:r>
            <w:r>
              <w:rPr>
                <w:sz w:val="20"/>
              </w:rPr>
              <w:t>Đi tiếp đến Bản đồ hoặc đến bước đổi mật khẩu khi tài khoản bị yêu cầu.</w:t>
            </w:r>
          </w:p>
          <w:p w14:paraId="37FDC004" w14:textId="77777777" w:rsidR="00C57571" w:rsidRDefault="007821E0">
            <w:pPr>
              <w:keepLines/>
              <w:spacing w:after="200"/>
            </w:pPr>
            <w:r>
              <w:rPr>
                <w:b/>
                <w:color w:val="0D696D"/>
                <w:sz w:val="18"/>
              </w:rPr>
              <w:t>ĐIỀU KIỆN / GIỚI HẠN</w:t>
            </w:r>
            <w:r>
              <w:rPr>
                <w:b/>
                <w:color w:val="0D696D"/>
                <w:sz w:val="18"/>
              </w:rPr>
              <w:br/>
            </w:r>
            <w:r>
              <w:rPr>
                <w:sz w:val="20"/>
              </w:rPr>
              <w:t>Ảnh lưu ngày 18/08/2026; chưa chụp lại trạng thái khởi động ngắn trên giả lập. Không suy ra thời gian khởi động từ ảnh.</w:t>
            </w:r>
          </w:p>
        </w:tc>
      </w:tr>
    </w:tbl>
    <w:p w14:paraId="779EBD3B" w14:textId="77777777" w:rsidR="00C57571" w:rsidRDefault="007821E0">
      <w:r>
        <w:br w:type="page"/>
      </w:r>
    </w:p>
    <w:p w14:paraId="1FCE7300" w14:textId="77777777" w:rsidR="00C57571" w:rsidRDefault="007821E0">
      <w:pPr>
        <w:spacing w:after="100"/>
      </w:pPr>
      <w:r>
        <w:rPr>
          <w:b/>
          <w:color w:val="0D696D"/>
          <w:sz w:val="20"/>
        </w:rPr>
        <w:lastRenderedPageBreak/>
        <w:t>01 / KHỞI ĐỘNG VÀ TÀI KHOẢN</w:t>
      </w:r>
    </w:p>
    <w:p w14:paraId="4E1E9680" w14:textId="77777777" w:rsidR="00C57571" w:rsidRDefault="007821E0">
      <w:pPr>
        <w:spacing w:after="200"/>
      </w:pPr>
      <w:r>
        <w:rPr>
          <w:b/>
          <w:sz w:val="44"/>
        </w:rPr>
        <w:t>02   Cá nhân khi chưa đăng nhập</w:t>
      </w:r>
    </w:p>
    <w:tbl>
      <w:tblPr>
        <w:tblW w:w="0" w:type="auto"/>
        <w:tblLayout w:type="fixed"/>
        <w:tblLook w:val="04A0" w:firstRow="1" w:lastRow="0" w:firstColumn="1" w:lastColumn="0" w:noHBand="0" w:noVBand="1"/>
      </w:tblPr>
      <w:tblGrid>
        <w:gridCol w:w="3888"/>
        <w:gridCol w:w="11376"/>
      </w:tblGrid>
      <w:tr w:rsidR="00C57571" w14:paraId="17934C0D" w14:textId="77777777">
        <w:tc>
          <w:tcPr>
            <w:tcW w:w="3888" w:type="dxa"/>
            <w:vAlign w:val="center"/>
          </w:tcPr>
          <w:p w14:paraId="06807BA1" w14:textId="77777777" w:rsidR="00C57571" w:rsidRDefault="007821E0">
            <w:pPr>
              <w:jc w:val="center"/>
            </w:pPr>
            <w:r>
              <w:rPr>
                <w:noProof/>
              </w:rPr>
              <w:drawing>
                <wp:inline distT="0" distB="0" distL="0" distR="0" wp14:anchorId="17F785A5" wp14:editId="0DCEC4DD">
                  <wp:extent cx="2093976" cy="46615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2093976" cy="4661589"/>
                          </a:xfrm>
                          <a:prstGeom prst="rect">
                            <a:avLst/>
                          </a:prstGeom>
                        </pic:spPr>
                      </pic:pic>
                    </a:graphicData>
                  </a:graphic>
                </wp:inline>
              </w:drawing>
            </w:r>
          </w:p>
          <w:p w14:paraId="0A137BC6" w14:textId="77777777" w:rsidR="00C57571" w:rsidRDefault="007821E0">
            <w:pPr>
              <w:jc w:val="center"/>
            </w:pPr>
            <w:r>
              <w:rPr>
                <w:color w:val="566971"/>
                <w:sz w:val="16"/>
              </w:rPr>
              <w:t>ẢNH 02</w:t>
            </w:r>
            <w:r>
              <w:rPr>
                <w:color w:val="566971"/>
                <w:sz w:val="16"/>
              </w:rPr>
              <w:br/>
              <w:t>Chụp giả lập · APK prod x86_64 · 23/09/2026</w:t>
            </w:r>
          </w:p>
        </w:tc>
        <w:tc>
          <w:tcPr>
            <w:tcW w:w="11376" w:type="dxa"/>
            <w:shd w:val="clear" w:color="auto" w:fill="F0F6F4"/>
            <w:vAlign w:val="center"/>
          </w:tcPr>
          <w:p w14:paraId="28801BD2" w14:textId="77777777" w:rsidR="00C57571" w:rsidRDefault="00C57571"/>
          <w:p w14:paraId="55B8064E" w14:textId="77777777" w:rsidR="00C57571" w:rsidRDefault="007821E0">
            <w:pPr>
              <w:keepLines/>
              <w:spacing w:after="200"/>
            </w:pPr>
            <w:r>
              <w:rPr>
                <w:b/>
                <w:color w:val="0D696D"/>
                <w:sz w:val="18"/>
              </w:rPr>
              <w:t>MỤC ĐÍCH</w:t>
            </w:r>
            <w:r>
              <w:rPr>
                <w:b/>
                <w:color w:val="0D696D"/>
                <w:sz w:val="18"/>
              </w:rPr>
              <w:br/>
            </w:r>
            <w:r>
              <w:rPr>
                <w:sz w:val="20"/>
              </w:rPr>
              <w:t>Điểm vào tài khoản dành cho khách.</w:t>
            </w:r>
          </w:p>
          <w:p w14:paraId="0FD6AEF6" w14:textId="77777777" w:rsidR="00C57571" w:rsidRDefault="007821E0">
            <w:pPr>
              <w:keepLines/>
              <w:spacing w:after="200"/>
            </w:pPr>
            <w:r>
              <w:rPr>
                <w:b/>
                <w:color w:val="0D696D"/>
                <w:sz w:val="18"/>
              </w:rPr>
              <w:t>TRÊN MÀN HÌNH</w:t>
            </w:r>
            <w:r>
              <w:rPr>
                <w:b/>
                <w:color w:val="0D696D"/>
                <w:sz w:val="18"/>
              </w:rPr>
              <w:br/>
            </w:r>
            <w:r>
              <w:rPr>
                <w:sz w:val="20"/>
              </w:rPr>
              <w:t>Thẻ giới thiệu GIS Cẩm Phả, nút Đăng nhập/Đăng ký, cài đặt ngôn ngữ, giao diện và phiên bản.</w:t>
            </w:r>
          </w:p>
          <w:p w14:paraId="3A02D7ED" w14:textId="77777777" w:rsidR="00C57571" w:rsidRDefault="007821E0">
            <w:pPr>
              <w:keepLines/>
              <w:spacing w:after="200"/>
            </w:pPr>
            <w:r>
              <w:rPr>
                <w:b/>
                <w:color w:val="0D696D"/>
                <w:sz w:val="18"/>
              </w:rPr>
              <w:t>CÁCH SỬ DỤNG</w:t>
            </w:r>
            <w:r>
              <w:rPr>
                <w:b/>
                <w:color w:val="0D696D"/>
                <w:sz w:val="18"/>
              </w:rPr>
              <w:br/>
            </w:r>
            <w:r>
              <w:rPr>
                <w:sz w:val="20"/>
              </w:rPr>
              <w:t>Chọn Đăng nhập để truy cập chức năng cá nhân; hoặc giữ vai trò khách để xem dữ liệu công khai.</w:t>
            </w:r>
          </w:p>
          <w:p w14:paraId="1A2280A8" w14:textId="77777777" w:rsidR="00C57571" w:rsidRDefault="007821E0">
            <w:pPr>
              <w:keepLines/>
              <w:spacing w:after="200"/>
            </w:pPr>
            <w:r>
              <w:rPr>
                <w:b/>
                <w:color w:val="0D696D"/>
                <w:sz w:val="18"/>
              </w:rPr>
              <w:t>KẾT QUẢ</w:t>
            </w:r>
            <w:r>
              <w:rPr>
                <w:b/>
                <w:color w:val="0D696D"/>
                <w:sz w:val="18"/>
              </w:rPr>
              <w:br/>
            </w:r>
            <w:r>
              <w:rPr>
                <w:sz w:val="20"/>
              </w:rPr>
              <w:t>Mở biểu mẫu tương ứng; lựa chọn ngôn ngữ/chủ đề cập nhật giao diện.</w:t>
            </w:r>
          </w:p>
          <w:p w14:paraId="38AE738A" w14:textId="77777777" w:rsidR="00C57571" w:rsidRDefault="007821E0">
            <w:pPr>
              <w:keepLines/>
              <w:spacing w:after="200"/>
            </w:pPr>
            <w:r>
              <w:rPr>
                <w:b/>
                <w:color w:val="0D696D"/>
                <w:sz w:val="18"/>
              </w:rPr>
              <w:t>ĐIỀU KIỆN / GIỚI HẠN</w:t>
            </w:r>
            <w:r>
              <w:rPr>
                <w:b/>
                <w:color w:val="0D696D"/>
                <w:sz w:val="18"/>
              </w:rPr>
              <w:br/>
            </w:r>
            <w:r>
              <w:rPr>
                <w:sz w:val="20"/>
              </w:rPr>
              <w:t>Ảnh chụp 23/09 từ APK prod x86_64 đã có trong dự án; không phải chứng nhận bản phát hành production.</w:t>
            </w:r>
          </w:p>
        </w:tc>
      </w:tr>
    </w:tbl>
    <w:p w14:paraId="08D95D2D" w14:textId="77777777" w:rsidR="00C57571" w:rsidRDefault="007821E0">
      <w:r>
        <w:br w:type="page"/>
      </w:r>
    </w:p>
    <w:p w14:paraId="15D841A5" w14:textId="77777777" w:rsidR="00C57571" w:rsidRDefault="007821E0">
      <w:pPr>
        <w:spacing w:after="100"/>
      </w:pPr>
      <w:r>
        <w:rPr>
          <w:b/>
          <w:color w:val="0D696D"/>
          <w:sz w:val="20"/>
        </w:rPr>
        <w:lastRenderedPageBreak/>
        <w:t>01 / KHỞI ĐỘNG VÀ TÀI KHOẢN</w:t>
      </w:r>
    </w:p>
    <w:p w14:paraId="245B168F" w14:textId="77777777" w:rsidR="00C57571" w:rsidRDefault="007821E0">
      <w:pPr>
        <w:spacing w:after="200"/>
      </w:pPr>
      <w:r>
        <w:rPr>
          <w:b/>
          <w:sz w:val="44"/>
        </w:rPr>
        <w:t>03   Đăng nhập</w:t>
      </w:r>
    </w:p>
    <w:tbl>
      <w:tblPr>
        <w:tblW w:w="0" w:type="auto"/>
        <w:tblLayout w:type="fixed"/>
        <w:tblLook w:val="04A0" w:firstRow="1" w:lastRow="0" w:firstColumn="1" w:lastColumn="0" w:noHBand="0" w:noVBand="1"/>
      </w:tblPr>
      <w:tblGrid>
        <w:gridCol w:w="3888"/>
        <w:gridCol w:w="11376"/>
      </w:tblGrid>
      <w:tr w:rsidR="00C57571" w14:paraId="31F8C1D5" w14:textId="77777777">
        <w:tc>
          <w:tcPr>
            <w:tcW w:w="3888" w:type="dxa"/>
            <w:vAlign w:val="center"/>
          </w:tcPr>
          <w:p w14:paraId="557D2797" w14:textId="77777777" w:rsidR="00C57571" w:rsidRDefault="007821E0">
            <w:pPr>
              <w:jc w:val="center"/>
            </w:pPr>
            <w:r>
              <w:rPr>
                <w:noProof/>
              </w:rPr>
              <w:drawing>
                <wp:inline distT="0" distB="0" distL="0" distR="0" wp14:anchorId="5063156C" wp14:editId="0439A07D">
                  <wp:extent cx="2093976" cy="46615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2093976" cy="4661589"/>
                          </a:xfrm>
                          <a:prstGeom prst="rect">
                            <a:avLst/>
                          </a:prstGeom>
                        </pic:spPr>
                      </pic:pic>
                    </a:graphicData>
                  </a:graphic>
                </wp:inline>
              </w:drawing>
            </w:r>
          </w:p>
          <w:p w14:paraId="3D64BC2C" w14:textId="77777777" w:rsidR="00C57571" w:rsidRDefault="007821E0">
            <w:pPr>
              <w:jc w:val="center"/>
            </w:pPr>
            <w:r>
              <w:rPr>
                <w:color w:val="566971"/>
                <w:sz w:val="16"/>
              </w:rPr>
              <w:t>ẢNH 03</w:t>
            </w:r>
            <w:r>
              <w:rPr>
                <w:color w:val="566971"/>
                <w:sz w:val="16"/>
              </w:rPr>
              <w:br/>
              <w:t>Chụp giả lập · APK prod x86_64 · 23/09/2026</w:t>
            </w:r>
          </w:p>
        </w:tc>
        <w:tc>
          <w:tcPr>
            <w:tcW w:w="11376" w:type="dxa"/>
            <w:shd w:val="clear" w:color="auto" w:fill="F0F6F4"/>
            <w:vAlign w:val="center"/>
          </w:tcPr>
          <w:p w14:paraId="5C93C889" w14:textId="77777777" w:rsidR="00C57571" w:rsidRDefault="00C57571"/>
          <w:p w14:paraId="2C8126D5" w14:textId="77777777" w:rsidR="00C57571" w:rsidRDefault="007821E0">
            <w:pPr>
              <w:keepLines/>
              <w:spacing w:after="200"/>
            </w:pPr>
            <w:r>
              <w:rPr>
                <w:b/>
                <w:color w:val="0D696D"/>
                <w:sz w:val="18"/>
              </w:rPr>
              <w:t>MỤC ĐÍCH</w:t>
            </w:r>
            <w:r>
              <w:rPr>
                <w:b/>
                <w:color w:val="0D696D"/>
                <w:sz w:val="18"/>
              </w:rPr>
              <w:br/>
            </w:r>
            <w:r>
              <w:rPr>
                <w:sz w:val="20"/>
              </w:rPr>
              <w:t>Xác thực người dùng để mở thao tác cá nhân.</w:t>
            </w:r>
          </w:p>
          <w:p w14:paraId="71BB84E7" w14:textId="77777777" w:rsidR="00C57571" w:rsidRDefault="007821E0">
            <w:pPr>
              <w:keepLines/>
              <w:spacing w:after="200"/>
            </w:pPr>
            <w:r>
              <w:rPr>
                <w:b/>
                <w:color w:val="0D696D"/>
                <w:sz w:val="18"/>
              </w:rPr>
              <w:t>TRÊN MÀN HÌNH</w:t>
            </w:r>
            <w:r>
              <w:rPr>
                <w:b/>
                <w:color w:val="0D696D"/>
                <w:sz w:val="18"/>
              </w:rPr>
              <w:br/>
            </w:r>
            <w:r>
              <w:rPr>
                <w:sz w:val="20"/>
              </w:rPr>
              <w:t>Ô email, mật khẩu, nút hiện mật khẩu, Quên mật khẩu?, Đăng nhập, Tiếp tục với tư cách khách, Đăng ký.</w:t>
            </w:r>
          </w:p>
          <w:p w14:paraId="41E695B8" w14:textId="77777777" w:rsidR="00C57571" w:rsidRDefault="007821E0">
            <w:pPr>
              <w:keepLines/>
              <w:spacing w:after="200"/>
            </w:pPr>
            <w:r>
              <w:rPr>
                <w:b/>
                <w:color w:val="0D696D"/>
                <w:sz w:val="18"/>
              </w:rPr>
              <w:t>CÁCH SỬ DỤNG</w:t>
            </w:r>
            <w:r>
              <w:rPr>
                <w:b/>
                <w:color w:val="0D696D"/>
                <w:sz w:val="18"/>
              </w:rPr>
              <w:br/>
            </w:r>
            <w:r>
              <w:rPr>
                <w:sz w:val="20"/>
              </w:rPr>
              <w:t>Nhập email và mật khẩu rồi bấm Đăng nhập; ứng dụng kiểm tra biểu mẫu và hiển thị lỗi khi xác thực thất bại.</w:t>
            </w:r>
          </w:p>
          <w:p w14:paraId="460A7ACD" w14:textId="77777777" w:rsidR="00C57571" w:rsidRDefault="007821E0">
            <w:pPr>
              <w:keepLines/>
              <w:spacing w:after="200"/>
            </w:pPr>
            <w:r>
              <w:rPr>
                <w:b/>
                <w:color w:val="0D696D"/>
                <w:sz w:val="18"/>
              </w:rPr>
              <w:t>KẾT QUẢ</w:t>
            </w:r>
            <w:r>
              <w:rPr>
                <w:b/>
                <w:color w:val="0D696D"/>
                <w:sz w:val="18"/>
              </w:rPr>
              <w:br/>
            </w:r>
            <w:r>
              <w:rPr>
                <w:sz w:val="20"/>
              </w:rPr>
              <w:t>Thành công đưa về chức năng đang yêu cầu hoặc Bản đồ; khách vẫn có thể truy cập dữ liệu công khai.</w:t>
            </w:r>
          </w:p>
          <w:p w14:paraId="1B15E4D7" w14:textId="77777777" w:rsidR="00C57571" w:rsidRDefault="007821E0">
            <w:pPr>
              <w:keepLines/>
              <w:spacing w:after="200"/>
            </w:pPr>
            <w:r>
              <w:rPr>
                <w:b/>
                <w:color w:val="0D696D"/>
                <w:sz w:val="18"/>
              </w:rPr>
              <w:t>ĐIỀU KIỆN / GIỚI HẠN</w:t>
            </w:r>
            <w:r>
              <w:rPr>
                <w:b/>
                <w:color w:val="0D696D"/>
                <w:sz w:val="18"/>
              </w:rPr>
              <w:br/>
            </w:r>
            <w:r>
              <w:rPr>
                <w:sz w:val="20"/>
              </w:rPr>
              <w:t>Ảnh chưa chứa thông tin đăng nhập; giao diện này không có nút đăng nhập Google.</w:t>
            </w:r>
          </w:p>
        </w:tc>
      </w:tr>
    </w:tbl>
    <w:p w14:paraId="2F30C4EC" w14:textId="77777777" w:rsidR="00C57571" w:rsidRDefault="007821E0">
      <w:r>
        <w:br w:type="page"/>
      </w:r>
    </w:p>
    <w:p w14:paraId="7CFF6294" w14:textId="77777777" w:rsidR="00C57571" w:rsidRDefault="007821E0">
      <w:pPr>
        <w:spacing w:after="100"/>
      </w:pPr>
      <w:r>
        <w:rPr>
          <w:b/>
          <w:color w:val="0D696D"/>
          <w:sz w:val="20"/>
        </w:rPr>
        <w:lastRenderedPageBreak/>
        <w:t>01 / KHỞI ĐỘNG VÀ TÀI KHOẢN</w:t>
      </w:r>
    </w:p>
    <w:p w14:paraId="6C75C797" w14:textId="77777777" w:rsidR="00C57571" w:rsidRDefault="007821E0">
      <w:pPr>
        <w:spacing w:after="200"/>
      </w:pPr>
      <w:r>
        <w:rPr>
          <w:b/>
          <w:sz w:val="44"/>
        </w:rPr>
        <w:t>04   Đăng ký tài khoản công dân</w:t>
      </w:r>
    </w:p>
    <w:tbl>
      <w:tblPr>
        <w:tblW w:w="0" w:type="auto"/>
        <w:tblLayout w:type="fixed"/>
        <w:tblLook w:val="04A0" w:firstRow="1" w:lastRow="0" w:firstColumn="1" w:lastColumn="0" w:noHBand="0" w:noVBand="1"/>
      </w:tblPr>
      <w:tblGrid>
        <w:gridCol w:w="3888"/>
        <w:gridCol w:w="11376"/>
      </w:tblGrid>
      <w:tr w:rsidR="00C57571" w14:paraId="1F977311" w14:textId="77777777">
        <w:tc>
          <w:tcPr>
            <w:tcW w:w="3888" w:type="dxa"/>
            <w:vAlign w:val="center"/>
          </w:tcPr>
          <w:p w14:paraId="7D76E78F" w14:textId="77777777" w:rsidR="00C57571" w:rsidRDefault="007821E0">
            <w:pPr>
              <w:jc w:val="center"/>
            </w:pPr>
            <w:r>
              <w:rPr>
                <w:noProof/>
              </w:rPr>
              <w:drawing>
                <wp:inline distT="0" distB="0" distL="0" distR="0" wp14:anchorId="31CE7D21" wp14:editId="59A32AC9">
                  <wp:extent cx="2093976" cy="46615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2093976" cy="4661589"/>
                          </a:xfrm>
                          <a:prstGeom prst="rect">
                            <a:avLst/>
                          </a:prstGeom>
                        </pic:spPr>
                      </pic:pic>
                    </a:graphicData>
                  </a:graphic>
                </wp:inline>
              </w:drawing>
            </w:r>
          </w:p>
          <w:p w14:paraId="559E54F4" w14:textId="77777777" w:rsidR="00C57571" w:rsidRDefault="007821E0">
            <w:pPr>
              <w:jc w:val="center"/>
            </w:pPr>
            <w:r>
              <w:rPr>
                <w:color w:val="566971"/>
                <w:sz w:val="16"/>
              </w:rPr>
              <w:t>ẢNH 04</w:t>
            </w:r>
            <w:r>
              <w:rPr>
                <w:color w:val="566971"/>
                <w:sz w:val="16"/>
              </w:rPr>
              <w:br/>
              <w:t>Chụp giả lập · APK prod x86_64 · 23/09/2026</w:t>
            </w:r>
          </w:p>
        </w:tc>
        <w:tc>
          <w:tcPr>
            <w:tcW w:w="11376" w:type="dxa"/>
            <w:shd w:val="clear" w:color="auto" w:fill="F0F6F4"/>
            <w:vAlign w:val="center"/>
          </w:tcPr>
          <w:p w14:paraId="362E0628" w14:textId="77777777" w:rsidR="00C57571" w:rsidRDefault="00C57571"/>
          <w:p w14:paraId="1EAF0D7E" w14:textId="77777777" w:rsidR="00C57571" w:rsidRDefault="007821E0">
            <w:pPr>
              <w:keepLines/>
              <w:spacing w:after="200"/>
            </w:pPr>
            <w:r>
              <w:rPr>
                <w:b/>
                <w:color w:val="0D696D"/>
                <w:sz w:val="18"/>
              </w:rPr>
              <w:t>MỤC ĐÍCH</w:t>
            </w:r>
            <w:r>
              <w:rPr>
                <w:b/>
                <w:color w:val="0D696D"/>
                <w:sz w:val="18"/>
              </w:rPr>
              <w:br/>
            </w:r>
            <w:r>
              <w:rPr>
                <w:sz w:val="20"/>
              </w:rPr>
              <w:t>Tạo tài khoản mới để gửi và theo dõi phản ánh.</w:t>
            </w:r>
          </w:p>
          <w:p w14:paraId="3CA54FE6" w14:textId="77777777" w:rsidR="00C57571" w:rsidRDefault="007821E0">
            <w:pPr>
              <w:keepLines/>
              <w:spacing w:after="200"/>
            </w:pPr>
            <w:r>
              <w:rPr>
                <w:b/>
                <w:color w:val="0D696D"/>
                <w:sz w:val="18"/>
              </w:rPr>
              <w:t>TRÊN MÀN HÌNH</w:t>
            </w:r>
            <w:r>
              <w:rPr>
                <w:b/>
                <w:color w:val="0D696D"/>
                <w:sz w:val="18"/>
              </w:rPr>
              <w:br/>
            </w:r>
            <w:r>
              <w:rPr>
                <w:sz w:val="20"/>
              </w:rPr>
              <w:t>Trường họ tên, email, điện thoại tùy chọn, mật khẩu/xác nhận, ô chấp thuận và nút Đăng ký.</w:t>
            </w:r>
          </w:p>
          <w:p w14:paraId="2CF6FC14" w14:textId="77777777" w:rsidR="00C57571" w:rsidRDefault="007821E0">
            <w:pPr>
              <w:keepLines/>
              <w:spacing w:after="200"/>
            </w:pPr>
            <w:r>
              <w:rPr>
                <w:b/>
                <w:color w:val="0D696D"/>
                <w:sz w:val="18"/>
              </w:rPr>
              <w:t>CÁCH SỬ DỤNG</w:t>
            </w:r>
            <w:r>
              <w:rPr>
                <w:b/>
                <w:color w:val="0D696D"/>
                <w:sz w:val="18"/>
              </w:rPr>
              <w:br/>
            </w:r>
            <w:r>
              <w:rPr>
                <w:sz w:val="20"/>
              </w:rPr>
              <w:t>Nhập thông tin, xác nhận mật khẩu trùng khớp, đồng ý cung cấp thông tin rồi gửi yêu cầu.</w:t>
            </w:r>
          </w:p>
          <w:p w14:paraId="1A3156B9" w14:textId="77777777" w:rsidR="00C57571" w:rsidRDefault="007821E0">
            <w:pPr>
              <w:keepLines/>
              <w:spacing w:after="200"/>
            </w:pPr>
            <w:r>
              <w:rPr>
                <w:b/>
                <w:color w:val="0D696D"/>
                <w:sz w:val="18"/>
              </w:rPr>
              <w:t>KẾT QUẢ</w:t>
            </w:r>
            <w:r>
              <w:rPr>
                <w:b/>
                <w:color w:val="0D696D"/>
                <w:sz w:val="18"/>
              </w:rPr>
              <w:br/>
            </w:r>
            <w:r>
              <w:rPr>
                <w:sz w:val="20"/>
              </w:rPr>
              <w:t>Nếu máy chủ yêu cầu, màn hình hướng dẫn xác minh email; nếu không, ứng dụng tiếp tục theo kết quả đăng ký.</w:t>
            </w:r>
          </w:p>
          <w:p w14:paraId="71D8A74F" w14:textId="77777777" w:rsidR="00C57571" w:rsidRDefault="007821E0">
            <w:pPr>
              <w:keepLines/>
              <w:spacing w:after="200"/>
            </w:pPr>
            <w:r>
              <w:rPr>
                <w:b/>
                <w:color w:val="0D696D"/>
                <w:sz w:val="18"/>
              </w:rPr>
              <w:t>ĐIỀU KIỆN / GIỚI HẠN</w:t>
            </w:r>
            <w:r>
              <w:rPr>
                <w:b/>
                <w:color w:val="0D696D"/>
                <w:sz w:val="18"/>
              </w:rPr>
              <w:br/>
            </w:r>
            <w:r>
              <w:rPr>
                <w:sz w:val="20"/>
              </w:rPr>
              <w:t>Chỉ chụp biểu mẫu trống; chưa tạo tài khoản thử trong lần lập báo cáo.</w:t>
            </w:r>
          </w:p>
        </w:tc>
      </w:tr>
    </w:tbl>
    <w:p w14:paraId="10262646" w14:textId="77777777" w:rsidR="00C57571" w:rsidRDefault="007821E0">
      <w:r>
        <w:br w:type="page"/>
      </w:r>
    </w:p>
    <w:p w14:paraId="22970FC4" w14:textId="77777777" w:rsidR="00C57571" w:rsidRDefault="007821E0">
      <w:pPr>
        <w:spacing w:after="100"/>
      </w:pPr>
      <w:r>
        <w:rPr>
          <w:b/>
          <w:color w:val="0D696D"/>
          <w:sz w:val="20"/>
        </w:rPr>
        <w:lastRenderedPageBreak/>
        <w:t>01 / KHỞI ĐỘNG VÀ TÀI KHOẢN</w:t>
      </w:r>
    </w:p>
    <w:p w14:paraId="18449EDC" w14:textId="77777777" w:rsidR="00C57571" w:rsidRDefault="007821E0">
      <w:pPr>
        <w:spacing w:after="200"/>
      </w:pPr>
      <w:r>
        <w:rPr>
          <w:b/>
          <w:sz w:val="44"/>
        </w:rPr>
        <w:t>05   Quên mật khẩu</w:t>
      </w:r>
    </w:p>
    <w:tbl>
      <w:tblPr>
        <w:tblW w:w="0" w:type="auto"/>
        <w:tblLayout w:type="fixed"/>
        <w:tblLook w:val="04A0" w:firstRow="1" w:lastRow="0" w:firstColumn="1" w:lastColumn="0" w:noHBand="0" w:noVBand="1"/>
      </w:tblPr>
      <w:tblGrid>
        <w:gridCol w:w="3888"/>
        <w:gridCol w:w="11376"/>
      </w:tblGrid>
      <w:tr w:rsidR="00C57571" w14:paraId="7AED789F" w14:textId="77777777">
        <w:tc>
          <w:tcPr>
            <w:tcW w:w="3888" w:type="dxa"/>
            <w:vAlign w:val="center"/>
          </w:tcPr>
          <w:p w14:paraId="1B8F0A6F" w14:textId="77777777" w:rsidR="00C57571" w:rsidRDefault="007821E0">
            <w:pPr>
              <w:jc w:val="center"/>
            </w:pPr>
            <w:r>
              <w:rPr>
                <w:noProof/>
              </w:rPr>
              <w:drawing>
                <wp:inline distT="0" distB="0" distL="0" distR="0" wp14:anchorId="63AD4C04" wp14:editId="0A4A1DFB">
                  <wp:extent cx="2093976" cy="46615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2093976" cy="4661589"/>
                          </a:xfrm>
                          <a:prstGeom prst="rect">
                            <a:avLst/>
                          </a:prstGeom>
                        </pic:spPr>
                      </pic:pic>
                    </a:graphicData>
                  </a:graphic>
                </wp:inline>
              </w:drawing>
            </w:r>
          </w:p>
          <w:p w14:paraId="598FF3C1" w14:textId="77777777" w:rsidR="00C57571" w:rsidRDefault="007821E0">
            <w:pPr>
              <w:jc w:val="center"/>
            </w:pPr>
            <w:r>
              <w:rPr>
                <w:color w:val="566971"/>
                <w:sz w:val="16"/>
              </w:rPr>
              <w:t>ẢNH 05</w:t>
            </w:r>
            <w:r>
              <w:rPr>
                <w:color w:val="566971"/>
                <w:sz w:val="16"/>
              </w:rPr>
              <w:br/>
              <w:t>Chụp giả lập · APK prod x86_64 · 23/09/2026</w:t>
            </w:r>
          </w:p>
        </w:tc>
        <w:tc>
          <w:tcPr>
            <w:tcW w:w="11376" w:type="dxa"/>
            <w:shd w:val="clear" w:color="auto" w:fill="F0F6F4"/>
            <w:vAlign w:val="center"/>
          </w:tcPr>
          <w:p w14:paraId="02870C22" w14:textId="77777777" w:rsidR="00C57571" w:rsidRDefault="00C57571"/>
          <w:p w14:paraId="11E91FBD" w14:textId="77777777" w:rsidR="00C57571" w:rsidRDefault="007821E0">
            <w:pPr>
              <w:keepLines/>
              <w:spacing w:after="200"/>
            </w:pPr>
            <w:r>
              <w:rPr>
                <w:b/>
                <w:color w:val="0D696D"/>
                <w:sz w:val="18"/>
              </w:rPr>
              <w:t>MỤC ĐÍCH</w:t>
            </w:r>
            <w:r>
              <w:rPr>
                <w:b/>
                <w:color w:val="0D696D"/>
                <w:sz w:val="18"/>
              </w:rPr>
              <w:br/>
            </w:r>
            <w:r>
              <w:rPr>
                <w:sz w:val="20"/>
              </w:rPr>
              <w:t>Đề nghị hướng dẫn khôi phục quyền truy cập.</w:t>
            </w:r>
          </w:p>
          <w:p w14:paraId="37734FA8" w14:textId="77777777" w:rsidR="00C57571" w:rsidRDefault="007821E0">
            <w:pPr>
              <w:keepLines/>
              <w:spacing w:after="200"/>
            </w:pPr>
            <w:r>
              <w:rPr>
                <w:b/>
                <w:color w:val="0D696D"/>
                <w:sz w:val="18"/>
              </w:rPr>
              <w:t>TRÊN MÀN HÌNH</w:t>
            </w:r>
            <w:r>
              <w:rPr>
                <w:b/>
                <w:color w:val="0D696D"/>
                <w:sz w:val="18"/>
              </w:rPr>
              <w:br/>
            </w:r>
            <w:r>
              <w:rPr>
                <w:sz w:val="20"/>
              </w:rPr>
              <w:t>Ô email, nút Gửi hướng dẫn và Quay lại đăng nhập.</w:t>
            </w:r>
          </w:p>
          <w:p w14:paraId="5DC3C123" w14:textId="77777777" w:rsidR="00C57571" w:rsidRDefault="007821E0">
            <w:pPr>
              <w:keepLines/>
              <w:spacing w:after="200"/>
            </w:pPr>
            <w:r>
              <w:rPr>
                <w:b/>
                <w:color w:val="0D696D"/>
                <w:sz w:val="18"/>
              </w:rPr>
              <w:t>CÁCH SỬ DỤNG</w:t>
            </w:r>
            <w:r>
              <w:rPr>
                <w:b/>
                <w:color w:val="0D696D"/>
                <w:sz w:val="18"/>
              </w:rPr>
              <w:br/>
            </w:r>
            <w:r>
              <w:rPr>
                <w:sz w:val="20"/>
              </w:rPr>
              <w:t>Nhập địa chỉ email rồi gửi; màn hình không tiết lộ email đó có tài khoản hay không.</w:t>
            </w:r>
          </w:p>
          <w:p w14:paraId="39D54524" w14:textId="77777777" w:rsidR="00C57571" w:rsidRDefault="007821E0">
            <w:pPr>
              <w:keepLines/>
              <w:spacing w:after="200"/>
            </w:pPr>
            <w:r>
              <w:rPr>
                <w:b/>
                <w:color w:val="0D696D"/>
                <w:sz w:val="18"/>
              </w:rPr>
              <w:t>KẾT QUẢ</w:t>
            </w:r>
            <w:r>
              <w:rPr>
                <w:b/>
                <w:color w:val="0D696D"/>
                <w:sz w:val="18"/>
              </w:rPr>
              <w:br/>
            </w:r>
            <w:r>
              <w:rPr>
                <w:sz w:val="20"/>
              </w:rPr>
              <w:t>Hướng dẫn khôi phục do máy chủ gửi theo cấu hình dịch vụ email.</w:t>
            </w:r>
          </w:p>
          <w:p w14:paraId="45CA3F5C" w14:textId="77777777" w:rsidR="00C57571" w:rsidRDefault="007821E0">
            <w:pPr>
              <w:keepLines/>
              <w:spacing w:after="200"/>
            </w:pPr>
            <w:r>
              <w:rPr>
                <w:b/>
                <w:color w:val="0D696D"/>
                <w:sz w:val="18"/>
              </w:rPr>
              <w:t>ĐIỀU KIỆN / GIỚI HẠN</w:t>
            </w:r>
            <w:r>
              <w:rPr>
                <w:b/>
                <w:color w:val="0D696D"/>
                <w:sz w:val="18"/>
              </w:rPr>
              <w:br/>
            </w:r>
            <w:r>
              <w:rPr>
                <w:sz w:val="20"/>
              </w:rPr>
              <w:t>Không gửi yêu cầu thật khi chụp; chưa xác nhận việc nhận thư bên ngoài ứng dụng.</w:t>
            </w:r>
          </w:p>
        </w:tc>
      </w:tr>
    </w:tbl>
    <w:p w14:paraId="0339618E" w14:textId="77777777" w:rsidR="00C57571" w:rsidRDefault="007821E0">
      <w:r>
        <w:br w:type="page"/>
      </w:r>
    </w:p>
    <w:p w14:paraId="4B602661" w14:textId="77777777" w:rsidR="00C57571" w:rsidRDefault="007821E0">
      <w:pPr>
        <w:spacing w:after="100"/>
      </w:pPr>
      <w:r>
        <w:rPr>
          <w:b/>
          <w:color w:val="0D696D"/>
          <w:sz w:val="20"/>
        </w:rPr>
        <w:lastRenderedPageBreak/>
        <w:t>01 / KHỞI ĐỘNG VÀ TÀI KHOẢN</w:t>
      </w:r>
    </w:p>
    <w:p w14:paraId="42AD2E02" w14:textId="77777777" w:rsidR="00C57571" w:rsidRDefault="007821E0">
      <w:pPr>
        <w:spacing w:after="200"/>
      </w:pPr>
      <w:r>
        <w:rPr>
          <w:b/>
          <w:sz w:val="44"/>
        </w:rPr>
        <w:t>06   Cá nhân sau đăng nhập</w:t>
      </w:r>
    </w:p>
    <w:tbl>
      <w:tblPr>
        <w:tblW w:w="0" w:type="auto"/>
        <w:tblLayout w:type="fixed"/>
        <w:tblLook w:val="04A0" w:firstRow="1" w:lastRow="0" w:firstColumn="1" w:lastColumn="0" w:noHBand="0" w:noVBand="1"/>
      </w:tblPr>
      <w:tblGrid>
        <w:gridCol w:w="3888"/>
        <w:gridCol w:w="11376"/>
      </w:tblGrid>
      <w:tr w:rsidR="00C57571" w14:paraId="69E8BF9F" w14:textId="77777777">
        <w:tc>
          <w:tcPr>
            <w:tcW w:w="3888" w:type="dxa"/>
            <w:vAlign w:val="center"/>
          </w:tcPr>
          <w:p w14:paraId="08CADA3F" w14:textId="77777777" w:rsidR="00C57571" w:rsidRDefault="007821E0">
            <w:pPr>
              <w:jc w:val="center"/>
            </w:pPr>
            <w:r>
              <w:rPr>
                <w:noProof/>
              </w:rPr>
              <w:drawing>
                <wp:inline distT="0" distB="0" distL="0" distR="0" wp14:anchorId="586CE892" wp14:editId="65230054">
                  <wp:extent cx="2093976" cy="46615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2093976" cy="4661589"/>
                          </a:xfrm>
                          <a:prstGeom prst="rect">
                            <a:avLst/>
                          </a:prstGeom>
                        </pic:spPr>
                      </pic:pic>
                    </a:graphicData>
                  </a:graphic>
                </wp:inline>
              </w:drawing>
            </w:r>
          </w:p>
          <w:p w14:paraId="69235C5B" w14:textId="77777777" w:rsidR="00C57571" w:rsidRDefault="007821E0">
            <w:pPr>
              <w:jc w:val="center"/>
            </w:pPr>
            <w:r>
              <w:rPr>
                <w:color w:val="566971"/>
                <w:sz w:val="16"/>
              </w:rPr>
              <w:t>ẢNH 06</w:t>
            </w:r>
            <w:r>
              <w:rPr>
                <w:color w:val="566971"/>
                <w:sz w:val="16"/>
              </w:rPr>
              <w:br/>
              <w:t>Chụp giả lập · APK dev · 23/09/2026</w:t>
            </w:r>
          </w:p>
        </w:tc>
        <w:tc>
          <w:tcPr>
            <w:tcW w:w="11376" w:type="dxa"/>
            <w:shd w:val="clear" w:color="auto" w:fill="F0F6F4"/>
            <w:vAlign w:val="center"/>
          </w:tcPr>
          <w:p w14:paraId="0C9AF51D" w14:textId="77777777" w:rsidR="00C57571" w:rsidRDefault="00C57571"/>
          <w:p w14:paraId="2FBA1C26" w14:textId="77777777" w:rsidR="00C57571" w:rsidRDefault="007821E0">
            <w:pPr>
              <w:keepLines/>
              <w:spacing w:after="200"/>
            </w:pPr>
            <w:r>
              <w:rPr>
                <w:b/>
                <w:color w:val="0D696D"/>
                <w:sz w:val="18"/>
              </w:rPr>
              <w:t>MỤC ĐÍCH</w:t>
            </w:r>
            <w:r>
              <w:rPr>
                <w:b/>
                <w:color w:val="0D696D"/>
                <w:sz w:val="18"/>
              </w:rPr>
              <w:br/>
            </w:r>
            <w:r>
              <w:rPr>
                <w:sz w:val="20"/>
              </w:rPr>
              <w:t>Quản lý lối tắt tài khoản và tùy chọn trải nghiệm.</w:t>
            </w:r>
          </w:p>
          <w:p w14:paraId="11D6A3A4" w14:textId="77777777" w:rsidR="00C57571" w:rsidRDefault="007821E0">
            <w:pPr>
              <w:keepLines/>
              <w:spacing w:after="200"/>
            </w:pPr>
            <w:r>
              <w:rPr>
                <w:b/>
                <w:color w:val="0D696D"/>
                <w:sz w:val="18"/>
              </w:rPr>
              <w:t>TRÊN MÀN HÌNH</w:t>
            </w:r>
            <w:r>
              <w:rPr>
                <w:b/>
                <w:color w:val="0D696D"/>
                <w:sz w:val="18"/>
              </w:rPr>
              <w:br/>
            </w:r>
            <w:r>
              <w:rPr>
                <w:sz w:val="20"/>
              </w:rPr>
              <w:t>Thẻ tên/vai trò, Thông báo, Phản ánh của tôi, Ngôn ngữ, Giao diện, Đổi mật khẩu, Đăng xuất.</w:t>
            </w:r>
          </w:p>
          <w:p w14:paraId="72508924" w14:textId="77777777" w:rsidR="00C57571" w:rsidRDefault="007821E0">
            <w:pPr>
              <w:keepLines/>
              <w:spacing w:after="200"/>
            </w:pPr>
            <w:r>
              <w:rPr>
                <w:b/>
                <w:color w:val="0D696D"/>
                <w:sz w:val="18"/>
              </w:rPr>
              <w:t>CÁCH SỬ DỤNG</w:t>
            </w:r>
            <w:r>
              <w:rPr>
                <w:b/>
                <w:color w:val="0D696D"/>
                <w:sz w:val="18"/>
              </w:rPr>
              <w:br/>
            </w:r>
            <w:r>
              <w:rPr>
                <w:sz w:val="20"/>
              </w:rPr>
              <w:t>Chạm mục tương ứng để đổi thiết lập hoặc mở chức năng; đăng xuất có hộp xác nhận.</w:t>
            </w:r>
          </w:p>
          <w:p w14:paraId="16AA1D9F" w14:textId="77777777" w:rsidR="00C57571" w:rsidRDefault="007821E0">
            <w:pPr>
              <w:keepLines/>
              <w:spacing w:after="200"/>
            </w:pPr>
            <w:r>
              <w:rPr>
                <w:b/>
                <w:color w:val="0D696D"/>
                <w:sz w:val="18"/>
              </w:rPr>
              <w:t>KẾT QUẢ</w:t>
            </w:r>
            <w:r>
              <w:rPr>
                <w:b/>
                <w:color w:val="0D696D"/>
                <w:sz w:val="18"/>
              </w:rPr>
              <w:br/>
            </w:r>
            <w:r>
              <w:rPr>
                <w:sz w:val="20"/>
              </w:rPr>
              <w:t>Cập nhật cài đặt hoặc điều hướng; dữ liệu cá nhân được dọn theo vòng đời phiên khi đăng xuất.</w:t>
            </w:r>
          </w:p>
          <w:p w14:paraId="173F13D6" w14:textId="77777777" w:rsidR="00C57571" w:rsidRDefault="007821E0">
            <w:pPr>
              <w:keepLines/>
              <w:spacing w:after="200"/>
            </w:pPr>
            <w:r>
              <w:rPr>
                <w:b/>
                <w:color w:val="0D696D"/>
                <w:sz w:val="18"/>
              </w:rPr>
              <w:t>ĐIỀU KIỆN / GIỚI HẠN</w:t>
            </w:r>
            <w:r>
              <w:rPr>
                <w:b/>
                <w:color w:val="0D696D"/>
                <w:sz w:val="18"/>
              </w:rPr>
              <w:br/>
            </w:r>
            <w:r>
              <w:rPr>
                <w:sz w:val="20"/>
              </w:rPr>
              <w:t>Đã che phần nhận diện tài khoản mẫu. Ảnh APK dev có nút Test Firebase Crashlytics: chỉ dành cho debug, không phải chức năng sản phẩm; không bấm trong quá trình chụp.</w:t>
            </w:r>
          </w:p>
        </w:tc>
      </w:tr>
    </w:tbl>
    <w:p w14:paraId="210C3086" w14:textId="77777777" w:rsidR="00C57571" w:rsidRDefault="007821E0">
      <w:r>
        <w:br w:type="page"/>
      </w:r>
    </w:p>
    <w:p w14:paraId="6BAE3E86" w14:textId="77777777" w:rsidR="00C57571" w:rsidRDefault="007821E0">
      <w:pPr>
        <w:spacing w:after="100"/>
      </w:pPr>
      <w:r>
        <w:rPr>
          <w:b/>
          <w:color w:val="0D696D"/>
          <w:sz w:val="20"/>
        </w:rPr>
        <w:lastRenderedPageBreak/>
        <w:t>01 / KHỞI ĐỘNG VÀ TÀI KHOẢN</w:t>
      </w:r>
    </w:p>
    <w:p w14:paraId="16A17D37" w14:textId="77777777" w:rsidR="00C57571" w:rsidRDefault="007821E0">
      <w:pPr>
        <w:spacing w:after="200"/>
      </w:pPr>
      <w:r>
        <w:rPr>
          <w:b/>
          <w:sz w:val="44"/>
        </w:rPr>
        <w:t>07   Đổi mật khẩu</w:t>
      </w:r>
    </w:p>
    <w:tbl>
      <w:tblPr>
        <w:tblW w:w="0" w:type="auto"/>
        <w:tblLayout w:type="fixed"/>
        <w:tblLook w:val="04A0" w:firstRow="1" w:lastRow="0" w:firstColumn="1" w:lastColumn="0" w:noHBand="0" w:noVBand="1"/>
      </w:tblPr>
      <w:tblGrid>
        <w:gridCol w:w="3888"/>
        <w:gridCol w:w="11376"/>
      </w:tblGrid>
      <w:tr w:rsidR="00C57571" w14:paraId="728FBE8F" w14:textId="77777777">
        <w:tc>
          <w:tcPr>
            <w:tcW w:w="3888" w:type="dxa"/>
            <w:vAlign w:val="center"/>
          </w:tcPr>
          <w:p w14:paraId="4C4D5510" w14:textId="77777777" w:rsidR="00C57571" w:rsidRDefault="007821E0">
            <w:pPr>
              <w:jc w:val="center"/>
            </w:pPr>
            <w:r>
              <w:rPr>
                <w:noProof/>
              </w:rPr>
              <w:drawing>
                <wp:inline distT="0" distB="0" distL="0" distR="0" wp14:anchorId="0AD087D0" wp14:editId="7CF6DC3F">
                  <wp:extent cx="2093976" cy="46615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2093976" cy="4661589"/>
                          </a:xfrm>
                          <a:prstGeom prst="rect">
                            <a:avLst/>
                          </a:prstGeom>
                        </pic:spPr>
                      </pic:pic>
                    </a:graphicData>
                  </a:graphic>
                </wp:inline>
              </w:drawing>
            </w:r>
          </w:p>
          <w:p w14:paraId="4DC5157D" w14:textId="77777777" w:rsidR="00C57571" w:rsidRDefault="007821E0">
            <w:pPr>
              <w:jc w:val="center"/>
            </w:pPr>
            <w:r>
              <w:rPr>
                <w:color w:val="566971"/>
                <w:sz w:val="16"/>
              </w:rPr>
              <w:t>ẢNH 07</w:t>
            </w:r>
            <w:r>
              <w:rPr>
                <w:color w:val="566971"/>
                <w:sz w:val="16"/>
              </w:rPr>
              <w:br/>
              <w:t>Chụp giả lập · APK dev · 23/09/2026</w:t>
            </w:r>
          </w:p>
        </w:tc>
        <w:tc>
          <w:tcPr>
            <w:tcW w:w="11376" w:type="dxa"/>
            <w:shd w:val="clear" w:color="auto" w:fill="F0F6F4"/>
            <w:vAlign w:val="center"/>
          </w:tcPr>
          <w:p w14:paraId="1CD62B9D" w14:textId="77777777" w:rsidR="00C57571" w:rsidRDefault="00C57571"/>
          <w:p w14:paraId="5F53D949" w14:textId="77777777" w:rsidR="00C57571" w:rsidRDefault="007821E0">
            <w:pPr>
              <w:keepLines/>
              <w:spacing w:after="200"/>
            </w:pPr>
            <w:r>
              <w:rPr>
                <w:b/>
                <w:color w:val="0D696D"/>
                <w:sz w:val="18"/>
              </w:rPr>
              <w:t>MỤC ĐÍCH</w:t>
            </w:r>
            <w:r>
              <w:rPr>
                <w:b/>
                <w:color w:val="0D696D"/>
                <w:sz w:val="18"/>
              </w:rPr>
              <w:br/>
            </w:r>
            <w:r>
              <w:rPr>
                <w:sz w:val="20"/>
              </w:rPr>
              <w:t>Cho phép tài khoản thay đổi mật khẩu hiện tại.</w:t>
            </w:r>
          </w:p>
          <w:p w14:paraId="2EC3A8A7" w14:textId="77777777" w:rsidR="00C57571" w:rsidRDefault="007821E0">
            <w:pPr>
              <w:keepLines/>
              <w:spacing w:after="200"/>
            </w:pPr>
            <w:r>
              <w:rPr>
                <w:b/>
                <w:color w:val="0D696D"/>
                <w:sz w:val="18"/>
              </w:rPr>
              <w:t>TRÊN MÀN HÌNH</w:t>
            </w:r>
            <w:r>
              <w:rPr>
                <w:b/>
                <w:color w:val="0D696D"/>
                <w:sz w:val="18"/>
              </w:rPr>
              <w:br/>
            </w:r>
            <w:r>
              <w:rPr>
                <w:sz w:val="20"/>
              </w:rPr>
              <w:t>Các ô mật khẩu, nút hiện mật khẩu, nhắc mật khẩu mới dài 8–128 ký tự và nút Cập nhật mật khẩu.</w:t>
            </w:r>
          </w:p>
          <w:p w14:paraId="2329CE0F" w14:textId="77777777" w:rsidR="00C57571" w:rsidRDefault="007821E0">
            <w:pPr>
              <w:keepLines/>
              <w:spacing w:after="200"/>
            </w:pPr>
            <w:r>
              <w:rPr>
                <w:b/>
                <w:color w:val="0D696D"/>
                <w:sz w:val="18"/>
              </w:rPr>
              <w:t>CÁCH SỬ DỤNG</w:t>
            </w:r>
            <w:r>
              <w:rPr>
                <w:b/>
                <w:color w:val="0D696D"/>
                <w:sz w:val="18"/>
              </w:rPr>
              <w:br/>
            </w:r>
            <w:r>
              <w:rPr>
                <w:sz w:val="20"/>
              </w:rPr>
              <w:t>Nhập mật khẩu đang dùng và mật khẩu mới khác mật khẩu cũ; xác nhận rồi gửi.</w:t>
            </w:r>
          </w:p>
          <w:p w14:paraId="15D2E28E" w14:textId="77777777" w:rsidR="00C57571" w:rsidRDefault="007821E0">
            <w:pPr>
              <w:keepLines/>
              <w:spacing w:after="200"/>
            </w:pPr>
            <w:r>
              <w:rPr>
                <w:b/>
                <w:color w:val="0D696D"/>
                <w:sz w:val="18"/>
              </w:rPr>
              <w:t>KẾT QUẢ</w:t>
            </w:r>
            <w:r>
              <w:rPr>
                <w:b/>
                <w:color w:val="0D696D"/>
                <w:sz w:val="18"/>
              </w:rPr>
              <w:br/>
            </w:r>
            <w:r>
              <w:rPr>
                <w:sz w:val="20"/>
              </w:rPr>
              <w:t>Thay đổi chỉ có hiệu lực khi máy chủ chấp nhận; giao diện phản hồi lỗi hợp lệ khi nhập sai.</w:t>
            </w:r>
          </w:p>
          <w:p w14:paraId="564A118A" w14:textId="77777777" w:rsidR="00C57571" w:rsidRDefault="007821E0">
            <w:pPr>
              <w:keepLines/>
              <w:spacing w:after="200"/>
            </w:pPr>
            <w:r>
              <w:rPr>
                <w:b/>
                <w:color w:val="0D696D"/>
                <w:sz w:val="18"/>
              </w:rPr>
              <w:t>ĐIỀU KIỆN / GIỚI HẠN</w:t>
            </w:r>
            <w:r>
              <w:rPr>
                <w:b/>
                <w:color w:val="0D696D"/>
                <w:sz w:val="18"/>
              </w:rPr>
              <w:br/>
            </w:r>
            <w:r>
              <w:rPr>
                <w:sz w:val="20"/>
              </w:rPr>
              <w:t>Chỉ chụp biểu mẫu, không nhập hoặc gửi mật khẩu thật.</w:t>
            </w:r>
          </w:p>
        </w:tc>
      </w:tr>
    </w:tbl>
    <w:p w14:paraId="0F8E7594" w14:textId="77777777" w:rsidR="00C57571" w:rsidRDefault="007821E0">
      <w:r>
        <w:br w:type="page"/>
      </w:r>
    </w:p>
    <w:p w14:paraId="67416B88" w14:textId="77777777" w:rsidR="00C57571" w:rsidRDefault="007821E0">
      <w:pPr>
        <w:spacing w:after="100"/>
      </w:pPr>
      <w:r>
        <w:rPr>
          <w:b/>
          <w:color w:val="0D696D"/>
          <w:sz w:val="20"/>
        </w:rPr>
        <w:lastRenderedPageBreak/>
        <w:t>01 / KHỞI ĐỘNG VÀ TÀI KHOẢN</w:t>
      </w:r>
    </w:p>
    <w:p w14:paraId="53C72628" w14:textId="77777777" w:rsidR="00C57571" w:rsidRDefault="007821E0">
      <w:pPr>
        <w:spacing w:after="200"/>
      </w:pPr>
      <w:r>
        <w:rPr>
          <w:b/>
          <w:sz w:val="44"/>
        </w:rPr>
        <w:t>08   Thông báo</w:t>
      </w:r>
    </w:p>
    <w:tbl>
      <w:tblPr>
        <w:tblW w:w="0" w:type="auto"/>
        <w:tblLayout w:type="fixed"/>
        <w:tblLook w:val="04A0" w:firstRow="1" w:lastRow="0" w:firstColumn="1" w:lastColumn="0" w:noHBand="0" w:noVBand="1"/>
      </w:tblPr>
      <w:tblGrid>
        <w:gridCol w:w="3888"/>
        <w:gridCol w:w="11376"/>
      </w:tblGrid>
      <w:tr w:rsidR="00C57571" w14:paraId="6A648D2D" w14:textId="77777777">
        <w:tc>
          <w:tcPr>
            <w:tcW w:w="3888" w:type="dxa"/>
            <w:vAlign w:val="center"/>
          </w:tcPr>
          <w:p w14:paraId="1A0FC000" w14:textId="77777777" w:rsidR="00C57571" w:rsidRDefault="007821E0">
            <w:pPr>
              <w:jc w:val="center"/>
            </w:pPr>
            <w:r>
              <w:rPr>
                <w:noProof/>
              </w:rPr>
              <w:drawing>
                <wp:inline distT="0" distB="0" distL="0" distR="0" wp14:anchorId="256C6B1A" wp14:editId="4B5594FE">
                  <wp:extent cx="2093976" cy="46615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2093976" cy="4661589"/>
                          </a:xfrm>
                          <a:prstGeom prst="rect">
                            <a:avLst/>
                          </a:prstGeom>
                        </pic:spPr>
                      </pic:pic>
                    </a:graphicData>
                  </a:graphic>
                </wp:inline>
              </w:drawing>
            </w:r>
          </w:p>
          <w:p w14:paraId="69456FF4" w14:textId="77777777" w:rsidR="00C57571" w:rsidRDefault="007821E0">
            <w:pPr>
              <w:jc w:val="center"/>
            </w:pPr>
            <w:r>
              <w:rPr>
                <w:color w:val="566971"/>
                <w:sz w:val="16"/>
              </w:rPr>
              <w:t>ẢNH 08</w:t>
            </w:r>
            <w:r>
              <w:rPr>
                <w:color w:val="566971"/>
                <w:sz w:val="16"/>
              </w:rPr>
              <w:br/>
              <w:t>Chụp giả lập · APK dev · 23/09/2026</w:t>
            </w:r>
          </w:p>
        </w:tc>
        <w:tc>
          <w:tcPr>
            <w:tcW w:w="11376" w:type="dxa"/>
            <w:shd w:val="clear" w:color="auto" w:fill="F0F6F4"/>
            <w:vAlign w:val="center"/>
          </w:tcPr>
          <w:p w14:paraId="27E4C712" w14:textId="77777777" w:rsidR="00C57571" w:rsidRDefault="00C57571"/>
          <w:p w14:paraId="0EB5D8CE" w14:textId="77777777" w:rsidR="00C57571" w:rsidRDefault="007821E0">
            <w:pPr>
              <w:keepLines/>
              <w:spacing w:after="200"/>
            </w:pPr>
            <w:r>
              <w:rPr>
                <w:b/>
                <w:color w:val="0D696D"/>
                <w:sz w:val="18"/>
              </w:rPr>
              <w:t>MỤC ĐÍCH</w:t>
            </w:r>
            <w:r>
              <w:rPr>
                <w:b/>
                <w:color w:val="0D696D"/>
                <w:sz w:val="18"/>
              </w:rPr>
              <w:br/>
            </w:r>
            <w:r>
              <w:rPr>
                <w:sz w:val="20"/>
              </w:rPr>
              <w:t>Theo dõi cập nhật có liên quan tài khoản, gồm trạng thái phản ánh.</w:t>
            </w:r>
          </w:p>
          <w:p w14:paraId="714B1373" w14:textId="77777777" w:rsidR="00C57571" w:rsidRDefault="007821E0">
            <w:pPr>
              <w:keepLines/>
              <w:spacing w:after="200"/>
            </w:pPr>
            <w:r>
              <w:rPr>
                <w:b/>
                <w:color w:val="0D696D"/>
                <w:sz w:val="18"/>
              </w:rPr>
              <w:t>TRÊN MÀN HÌNH</w:t>
            </w:r>
            <w:r>
              <w:rPr>
                <w:b/>
                <w:color w:val="0D696D"/>
                <w:sz w:val="18"/>
              </w:rPr>
              <w:br/>
            </w:r>
            <w:r>
              <w:rPr>
                <w:sz w:val="20"/>
              </w:rPr>
              <w:t>Danh sách thông báo, bộ lọc Tất cả/Chưa đọc, nút đánh dấu tất cả đã đọc, nút xóa từng tin.</w:t>
            </w:r>
          </w:p>
          <w:p w14:paraId="683620F4" w14:textId="77777777" w:rsidR="00C57571" w:rsidRDefault="007821E0">
            <w:pPr>
              <w:keepLines/>
              <w:spacing w:after="200"/>
            </w:pPr>
            <w:r>
              <w:rPr>
                <w:b/>
                <w:color w:val="0D696D"/>
                <w:sz w:val="18"/>
              </w:rPr>
              <w:t>CÁCH SỬ DỤNG</w:t>
            </w:r>
            <w:r>
              <w:rPr>
                <w:b/>
                <w:color w:val="0D696D"/>
                <w:sz w:val="18"/>
              </w:rPr>
              <w:br/>
            </w:r>
            <w:r>
              <w:rPr>
                <w:sz w:val="20"/>
              </w:rPr>
              <w:t>Chạm thông báo để xem chi tiết liên quan; lọc chưa đọc hoặc đánh dấu/xóa khi cần.</w:t>
            </w:r>
          </w:p>
          <w:p w14:paraId="7F9B2C58" w14:textId="77777777" w:rsidR="00C57571" w:rsidRDefault="007821E0">
            <w:pPr>
              <w:keepLines/>
              <w:spacing w:after="200"/>
            </w:pPr>
            <w:r>
              <w:rPr>
                <w:b/>
                <w:color w:val="0D696D"/>
                <w:sz w:val="18"/>
              </w:rPr>
              <w:t>KẾT QUẢ</w:t>
            </w:r>
            <w:r>
              <w:rPr>
                <w:b/>
                <w:color w:val="0D696D"/>
                <w:sz w:val="18"/>
              </w:rPr>
              <w:br/>
            </w:r>
            <w:r>
              <w:rPr>
                <w:sz w:val="20"/>
              </w:rPr>
              <w:t>Trạng thái đã đọc và danh sách được cập nhật theo phản hồi máy chủ.</w:t>
            </w:r>
          </w:p>
          <w:p w14:paraId="7F0127E6" w14:textId="77777777" w:rsidR="00C57571" w:rsidRDefault="007821E0">
            <w:pPr>
              <w:keepLines/>
              <w:spacing w:after="200"/>
            </w:pPr>
            <w:r>
              <w:rPr>
                <w:b/>
                <w:color w:val="0D696D"/>
                <w:sz w:val="18"/>
              </w:rPr>
              <w:t>ĐIỀU KIỆN / GIỚI HẠN</w:t>
            </w:r>
            <w:r>
              <w:rPr>
                <w:b/>
                <w:color w:val="0D696D"/>
                <w:sz w:val="18"/>
              </w:rPr>
              <w:br/>
            </w:r>
            <w:r>
              <w:rPr>
                <w:sz w:val="20"/>
              </w:rPr>
              <w:t>Ảnh lấy từ phiên thử có dữ liệu demo; việc nhận push ngoài ứng dụng phụ thuộc Firebase và chưa xác nhận trên máy thật.</w:t>
            </w:r>
          </w:p>
        </w:tc>
      </w:tr>
    </w:tbl>
    <w:p w14:paraId="2E88E378" w14:textId="77777777" w:rsidR="00C57571" w:rsidRDefault="007821E0">
      <w:r>
        <w:br w:type="page"/>
      </w:r>
    </w:p>
    <w:p w14:paraId="548B508E" w14:textId="77777777" w:rsidR="00C57571" w:rsidRDefault="007821E0">
      <w:pPr>
        <w:spacing w:after="100"/>
      </w:pPr>
      <w:r>
        <w:rPr>
          <w:b/>
          <w:color w:val="0D696D"/>
          <w:sz w:val="20"/>
        </w:rPr>
        <w:lastRenderedPageBreak/>
        <w:t>02 / BẢN ĐỒ VÀ CÔNG CỤ GIS</w:t>
      </w:r>
    </w:p>
    <w:p w14:paraId="7F9E28E1" w14:textId="77777777" w:rsidR="00C57571" w:rsidRDefault="007821E0">
      <w:pPr>
        <w:spacing w:after="200"/>
      </w:pPr>
      <w:r>
        <w:rPr>
          <w:b/>
          <w:sz w:val="44"/>
        </w:rPr>
        <w:t>09   Bản đồ chính</w:t>
      </w:r>
    </w:p>
    <w:tbl>
      <w:tblPr>
        <w:tblW w:w="0" w:type="auto"/>
        <w:tblLayout w:type="fixed"/>
        <w:tblLook w:val="04A0" w:firstRow="1" w:lastRow="0" w:firstColumn="1" w:lastColumn="0" w:noHBand="0" w:noVBand="1"/>
      </w:tblPr>
      <w:tblGrid>
        <w:gridCol w:w="3888"/>
        <w:gridCol w:w="11376"/>
      </w:tblGrid>
      <w:tr w:rsidR="00C57571" w14:paraId="6557E0DB" w14:textId="77777777">
        <w:tc>
          <w:tcPr>
            <w:tcW w:w="3888" w:type="dxa"/>
            <w:vAlign w:val="center"/>
          </w:tcPr>
          <w:p w14:paraId="71934303" w14:textId="77777777" w:rsidR="00C57571" w:rsidRDefault="007821E0">
            <w:pPr>
              <w:jc w:val="center"/>
            </w:pPr>
            <w:r>
              <w:rPr>
                <w:noProof/>
              </w:rPr>
              <w:drawing>
                <wp:inline distT="0" distB="0" distL="0" distR="0" wp14:anchorId="2D41B83B" wp14:editId="4D456EBF">
                  <wp:extent cx="2093976" cy="46615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2093976" cy="4661589"/>
                          </a:xfrm>
                          <a:prstGeom prst="rect">
                            <a:avLst/>
                          </a:prstGeom>
                        </pic:spPr>
                      </pic:pic>
                    </a:graphicData>
                  </a:graphic>
                </wp:inline>
              </w:drawing>
            </w:r>
          </w:p>
          <w:p w14:paraId="397EACEC" w14:textId="77777777" w:rsidR="00C57571" w:rsidRDefault="007821E0">
            <w:pPr>
              <w:jc w:val="center"/>
            </w:pPr>
            <w:r>
              <w:rPr>
                <w:color w:val="566971"/>
                <w:sz w:val="16"/>
              </w:rPr>
              <w:t>ẢNH 09</w:t>
            </w:r>
            <w:r>
              <w:rPr>
                <w:color w:val="566971"/>
                <w:sz w:val="16"/>
              </w:rPr>
              <w:br/>
              <w:t>Chụp giả lập · APK dev · 23/09/2026</w:t>
            </w:r>
          </w:p>
        </w:tc>
        <w:tc>
          <w:tcPr>
            <w:tcW w:w="11376" w:type="dxa"/>
            <w:shd w:val="clear" w:color="auto" w:fill="F0F6F4"/>
            <w:vAlign w:val="center"/>
          </w:tcPr>
          <w:p w14:paraId="4BBCA3B0" w14:textId="77777777" w:rsidR="00C57571" w:rsidRDefault="00C57571"/>
          <w:p w14:paraId="1EE07B7E" w14:textId="77777777" w:rsidR="00C57571" w:rsidRDefault="007821E0">
            <w:pPr>
              <w:keepLines/>
              <w:spacing w:after="200"/>
            </w:pPr>
            <w:r>
              <w:rPr>
                <w:b/>
                <w:color w:val="0D696D"/>
                <w:sz w:val="18"/>
              </w:rPr>
              <w:t>MỤC ĐÍCH</w:t>
            </w:r>
            <w:r>
              <w:rPr>
                <w:b/>
                <w:color w:val="0D696D"/>
                <w:sz w:val="18"/>
              </w:rPr>
              <w:br/>
            </w:r>
            <w:r>
              <w:rPr>
                <w:sz w:val="20"/>
              </w:rPr>
              <w:t>Không gian làm việc trung tâm để xem Cẩm Phả và lớp GIS.</w:t>
            </w:r>
          </w:p>
          <w:p w14:paraId="24EE6179" w14:textId="77777777" w:rsidR="00C57571" w:rsidRDefault="007821E0">
            <w:pPr>
              <w:keepLines/>
              <w:spacing w:after="200"/>
            </w:pPr>
            <w:r>
              <w:rPr>
                <w:b/>
                <w:color w:val="0D696D"/>
                <w:sz w:val="18"/>
              </w:rPr>
              <w:t>TRÊN MÀN HÌNH</w:t>
            </w:r>
            <w:r>
              <w:rPr>
                <w:b/>
                <w:color w:val="0D696D"/>
                <w:sz w:val="18"/>
              </w:rPr>
              <w:br/>
            </w:r>
            <w:r>
              <w:rPr>
                <w:sz w:val="20"/>
              </w:rPr>
              <w:t>Nền bản đồ, ô tìm kiếm, số lớp đang hiển thị, chuông thông báo, nút nền/ngập/vị trí, chú giải và năm tab.</w:t>
            </w:r>
          </w:p>
          <w:p w14:paraId="681E2A7C" w14:textId="77777777" w:rsidR="00C57571" w:rsidRDefault="007821E0">
            <w:pPr>
              <w:keepLines/>
              <w:spacing w:after="200"/>
            </w:pPr>
            <w:r>
              <w:rPr>
                <w:b/>
                <w:color w:val="0D696D"/>
                <w:sz w:val="18"/>
              </w:rPr>
              <w:t>CÁCH SỬ DỤNG</w:t>
            </w:r>
            <w:r>
              <w:rPr>
                <w:b/>
                <w:color w:val="0D696D"/>
                <w:sz w:val="18"/>
              </w:rPr>
              <w:br/>
            </w:r>
            <w:r>
              <w:rPr>
                <w:sz w:val="20"/>
              </w:rPr>
              <w:t>Vuốt/phóng bản đồ; bấm nút trên màn hình để tra cứu, đổi lớp hoặc mở công cụ hiện trường.</w:t>
            </w:r>
          </w:p>
          <w:p w14:paraId="6850B47B" w14:textId="77777777" w:rsidR="00C57571" w:rsidRDefault="007821E0">
            <w:pPr>
              <w:keepLines/>
              <w:spacing w:after="200"/>
            </w:pPr>
            <w:r>
              <w:rPr>
                <w:b/>
                <w:color w:val="0D696D"/>
                <w:sz w:val="18"/>
              </w:rPr>
              <w:t>KẾT QUẢ</w:t>
            </w:r>
            <w:r>
              <w:rPr>
                <w:b/>
                <w:color w:val="0D696D"/>
                <w:sz w:val="18"/>
              </w:rPr>
              <w:br/>
            </w:r>
            <w:r>
              <w:rPr>
                <w:sz w:val="20"/>
              </w:rPr>
              <w:t>Lớp phủ hiển thị theo danh mục được cấp; chạm đối tượng để lấy thông tin.</w:t>
            </w:r>
          </w:p>
          <w:p w14:paraId="7B28BFED" w14:textId="77777777" w:rsidR="00C57571" w:rsidRDefault="007821E0">
            <w:pPr>
              <w:keepLines/>
              <w:spacing w:after="200"/>
            </w:pPr>
            <w:r>
              <w:rPr>
                <w:b/>
                <w:color w:val="0D696D"/>
                <w:sz w:val="18"/>
              </w:rPr>
              <w:t>ĐIỀU KIỆN / GIỚI HẠN</w:t>
            </w:r>
            <w:r>
              <w:rPr>
                <w:b/>
                <w:color w:val="0D696D"/>
                <w:sz w:val="18"/>
              </w:rPr>
              <w:br/>
            </w:r>
            <w:r>
              <w:rPr>
                <w:sz w:val="20"/>
              </w:rPr>
              <w:t>Bản đồ phụ thuộc Mapbox, API và dữ liệu GIS; ảnh chụp APK dev có phiên tài khoản thử.</w:t>
            </w:r>
          </w:p>
        </w:tc>
      </w:tr>
    </w:tbl>
    <w:p w14:paraId="775A11D7" w14:textId="77777777" w:rsidR="00C57571" w:rsidRDefault="007821E0">
      <w:r>
        <w:br w:type="page"/>
      </w:r>
    </w:p>
    <w:p w14:paraId="556B4E9B" w14:textId="77777777" w:rsidR="00C57571" w:rsidRDefault="007821E0">
      <w:pPr>
        <w:spacing w:after="100"/>
      </w:pPr>
      <w:r>
        <w:rPr>
          <w:b/>
          <w:color w:val="0D696D"/>
          <w:sz w:val="20"/>
        </w:rPr>
        <w:lastRenderedPageBreak/>
        <w:t>02 / BẢN ĐỒ VÀ CÔNG CỤ GIS</w:t>
      </w:r>
    </w:p>
    <w:p w14:paraId="10B3608F" w14:textId="77777777" w:rsidR="00C57571" w:rsidRDefault="007821E0">
      <w:pPr>
        <w:spacing w:after="200"/>
      </w:pPr>
      <w:r>
        <w:rPr>
          <w:b/>
          <w:sz w:val="44"/>
        </w:rPr>
        <w:t>10   Danh mục lớp bản đồ</w:t>
      </w:r>
    </w:p>
    <w:tbl>
      <w:tblPr>
        <w:tblW w:w="0" w:type="auto"/>
        <w:tblLayout w:type="fixed"/>
        <w:tblLook w:val="04A0" w:firstRow="1" w:lastRow="0" w:firstColumn="1" w:lastColumn="0" w:noHBand="0" w:noVBand="1"/>
      </w:tblPr>
      <w:tblGrid>
        <w:gridCol w:w="3888"/>
        <w:gridCol w:w="11376"/>
      </w:tblGrid>
      <w:tr w:rsidR="00C57571" w14:paraId="179F339F" w14:textId="77777777">
        <w:tc>
          <w:tcPr>
            <w:tcW w:w="3888" w:type="dxa"/>
            <w:vAlign w:val="center"/>
          </w:tcPr>
          <w:p w14:paraId="4C8C1608" w14:textId="77777777" w:rsidR="00C57571" w:rsidRDefault="007821E0">
            <w:pPr>
              <w:jc w:val="center"/>
            </w:pPr>
            <w:r>
              <w:rPr>
                <w:noProof/>
              </w:rPr>
              <w:drawing>
                <wp:inline distT="0" distB="0" distL="0" distR="0" wp14:anchorId="7BB681E1" wp14:editId="23A1958B">
                  <wp:extent cx="2093976" cy="46615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2093976" cy="4661589"/>
                          </a:xfrm>
                          <a:prstGeom prst="rect">
                            <a:avLst/>
                          </a:prstGeom>
                        </pic:spPr>
                      </pic:pic>
                    </a:graphicData>
                  </a:graphic>
                </wp:inline>
              </w:drawing>
            </w:r>
          </w:p>
          <w:p w14:paraId="353600B5" w14:textId="77777777" w:rsidR="00C57571" w:rsidRDefault="007821E0">
            <w:pPr>
              <w:jc w:val="center"/>
            </w:pPr>
            <w:r>
              <w:rPr>
                <w:color w:val="566971"/>
                <w:sz w:val="16"/>
              </w:rPr>
              <w:t>ẢNH 10</w:t>
            </w:r>
            <w:r>
              <w:rPr>
                <w:color w:val="566971"/>
                <w:sz w:val="16"/>
              </w:rPr>
              <w:br/>
              <w:t>Chụp giả lập · APK dev · 23/09/2026</w:t>
            </w:r>
          </w:p>
        </w:tc>
        <w:tc>
          <w:tcPr>
            <w:tcW w:w="11376" w:type="dxa"/>
            <w:shd w:val="clear" w:color="auto" w:fill="F0F6F4"/>
            <w:vAlign w:val="center"/>
          </w:tcPr>
          <w:p w14:paraId="73C5E463" w14:textId="77777777" w:rsidR="00C57571" w:rsidRDefault="00C57571"/>
          <w:p w14:paraId="09D7927E" w14:textId="77777777" w:rsidR="00C57571" w:rsidRDefault="007821E0">
            <w:pPr>
              <w:keepLines/>
              <w:spacing w:after="200"/>
            </w:pPr>
            <w:r>
              <w:rPr>
                <w:b/>
                <w:color w:val="0D696D"/>
                <w:sz w:val="18"/>
              </w:rPr>
              <w:t>MỤC ĐÍCH</w:t>
            </w:r>
            <w:r>
              <w:rPr>
                <w:b/>
                <w:color w:val="0D696D"/>
                <w:sz w:val="18"/>
              </w:rPr>
              <w:br/>
            </w:r>
            <w:r>
              <w:rPr>
                <w:sz w:val="20"/>
              </w:rPr>
              <w:t>Chọn các lớp dữ liệu xuất hiện trên bản đồ.</w:t>
            </w:r>
          </w:p>
          <w:p w14:paraId="2E1BAE3C" w14:textId="77777777" w:rsidR="00C57571" w:rsidRDefault="007821E0">
            <w:pPr>
              <w:keepLines/>
              <w:spacing w:after="200"/>
            </w:pPr>
            <w:r>
              <w:rPr>
                <w:b/>
                <w:color w:val="0D696D"/>
                <w:sz w:val="18"/>
              </w:rPr>
              <w:t>TRÊN MÀN HÌNH</w:t>
            </w:r>
            <w:r>
              <w:rPr>
                <w:b/>
                <w:color w:val="0D696D"/>
                <w:sz w:val="18"/>
              </w:rPr>
              <w:br/>
            </w:r>
            <w:r>
              <w:rPr>
                <w:sz w:val="20"/>
              </w:rPr>
              <w:t>Số lớp đang bật; nút Bật tất cả/Tắt tất cả; các nhóm Địa danh, Giao thông, Lớp phủ đô thị…</w:t>
            </w:r>
          </w:p>
          <w:p w14:paraId="76F8120E" w14:textId="77777777" w:rsidR="00C57571" w:rsidRDefault="007821E0">
            <w:pPr>
              <w:keepLines/>
              <w:spacing w:after="200"/>
            </w:pPr>
            <w:r>
              <w:rPr>
                <w:b/>
                <w:color w:val="0D696D"/>
                <w:sz w:val="18"/>
              </w:rPr>
              <w:t>CÁCH SỬ DỤNG</w:t>
            </w:r>
            <w:r>
              <w:rPr>
                <w:b/>
                <w:color w:val="0D696D"/>
                <w:sz w:val="18"/>
              </w:rPr>
              <w:br/>
            </w:r>
            <w:r>
              <w:rPr>
                <w:sz w:val="20"/>
              </w:rPr>
              <w:t>Mở rộng nhóm, tìm lớp và bật/tắt lớp cụ thể; số lớp đang hiển thị đổi theo lựa chọn.</w:t>
            </w:r>
          </w:p>
          <w:p w14:paraId="25D99042" w14:textId="77777777" w:rsidR="00C57571" w:rsidRDefault="007821E0">
            <w:pPr>
              <w:keepLines/>
              <w:spacing w:after="200"/>
            </w:pPr>
            <w:r>
              <w:rPr>
                <w:b/>
                <w:color w:val="0D696D"/>
                <w:sz w:val="18"/>
              </w:rPr>
              <w:t>KẾT QUẢ</w:t>
            </w:r>
            <w:r>
              <w:rPr>
                <w:b/>
                <w:color w:val="0D696D"/>
                <w:sz w:val="18"/>
              </w:rPr>
              <w:br/>
            </w:r>
            <w:r>
              <w:rPr>
                <w:sz w:val="20"/>
              </w:rPr>
              <w:t>Bản đồ vẽ các lớp được bật mà tài khoản có quyền xem.</w:t>
            </w:r>
          </w:p>
          <w:p w14:paraId="2680007B" w14:textId="77777777" w:rsidR="00C57571" w:rsidRDefault="007821E0">
            <w:pPr>
              <w:keepLines/>
              <w:spacing w:after="200"/>
            </w:pPr>
            <w:r>
              <w:rPr>
                <w:b/>
                <w:color w:val="0D696D"/>
                <w:sz w:val="18"/>
              </w:rPr>
              <w:t>ĐIỀU KIỆN / GIỚI HẠN</w:t>
            </w:r>
            <w:r>
              <w:rPr>
                <w:b/>
                <w:color w:val="0D696D"/>
                <w:sz w:val="18"/>
              </w:rPr>
              <w:br/>
            </w:r>
            <w:r>
              <w:rPr>
                <w:sz w:val="20"/>
              </w:rPr>
              <w:t>Lớp hạn chế tùy quyền máy chủ; bật tất cả không vượt qua phân quyền.</w:t>
            </w:r>
          </w:p>
        </w:tc>
      </w:tr>
    </w:tbl>
    <w:p w14:paraId="518C126F" w14:textId="77777777" w:rsidR="00C57571" w:rsidRDefault="007821E0">
      <w:r>
        <w:br w:type="page"/>
      </w:r>
    </w:p>
    <w:p w14:paraId="05AC0498" w14:textId="77777777" w:rsidR="00C57571" w:rsidRDefault="007821E0">
      <w:pPr>
        <w:spacing w:after="100"/>
      </w:pPr>
      <w:r>
        <w:rPr>
          <w:b/>
          <w:color w:val="0D696D"/>
          <w:sz w:val="20"/>
        </w:rPr>
        <w:lastRenderedPageBreak/>
        <w:t>02 / BẢN ĐỒ VÀ CÔNG CỤ GIS</w:t>
      </w:r>
    </w:p>
    <w:p w14:paraId="3338EDA6" w14:textId="77777777" w:rsidR="00C57571" w:rsidRDefault="007821E0">
      <w:pPr>
        <w:spacing w:after="200"/>
      </w:pPr>
      <w:r>
        <w:rPr>
          <w:b/>
          <w:sz w:val="44"/>
        </w:rPr>
        <w:t>11   Chi tiết điều khiển một lớp</w:t>
      </w:r>
    </w:p>
    <w:tbl>
      <w:tblPr>
        <w:tblW w:w="0" w:type="auto"/>
        <w:tblLayout w:type="fixed"/>
        <w:tblLook w:val="04A0" w:firstRow="1" w:lastRow="0" w:firstColumn="1" w:lastColumn="0" w:noHBand="0" w:noVBand="1"/>
      </w:tblPr>
      <w:tblGrid>
        <w:gridCol w:w="3888"/>
        <w:gridCol w:w="11376"/>
      </w:tblGrid>
      <w:tr w:rsidR="00C57571" w14:paraId="71C562EE" w14:textId="77777777">
        <w:tc>
          <w:tcPr>
            <w:tcW w:w="3888" w:type="dxa"/>
            <w:vAlign w:val="center"/>
          </w:tcPr>
          <w:p w14:paraId="2A01B626" w14:textId="77777777" w:rsidR="00C57571" w:rsidRDefault="007821E0">
            <w:pPr>
              <w:jc w:val="center"/>
            </w:pPr>
            <w:r>
              <w:rPr>
                <w:noProof/>
              </w:rPr>
              <w:drawing>
                <wp:inline distT="0" distB="0" distL="0" distR="0" wp14:anchorId="08F2B244" wp14:editId="61AD9A17">
                  <wp:extent cx="2093976" cy="46615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2093976" cy="4661589"/>
                          </a:xfrm>
                          <a:prstGeom prst="rect">
                            <a:avLst/>
                          </a:prstGeom>
                        </pic:spPr>
                      </pic:pic>
                    </a:graphicData>
                  </a:graphic>
                </wp:inline>
              </w:drawing>
            </w:r>
          </w:p>
          <w:p w14:paraId="1EB5962A" w14:textId="77777777" w:rsidR="00C57571" w:rsidRDefault="007821E0">
            <w:pPr>
              <w:jc w:val="center"/>
            </w:pPr>
            <w:r>
              <w:rPr>
                <w:color w:val="566971"/>
                <w:sz w:val="16"/>
              </w:rPr>
              <w:t>ẢNH 11</w:t>
            </w:r>
            <w:r>
              <w:rPr>
                <w:color w:val="566971"/>
                <w:sz w:val="16"/>
              </w:rPr>
              <w:br/>
              <w:t>Chụp giả lập · APK dev · 23/09/2026</w:t>
            </w:r>
          </w:p>
        </w:tc>
        <w:tc>
          <w:tcPr>
            <w:tcW w:w="11376" w:type="dxa"/>
            <w:shd w:val="clear" w:color="auto" w:fill="F0F6F4"/>
            <w:vAlign w:val="center"/>
          </w:tcPr>
          <w:p w14:paraId="374E923D" w14:textId="77777777" w:rsidR="00C57571" w:rsidRDefault="00C57571"/>
          <w:p w14:paraId="5C4D04DA" w14:textId="77777777" w:rsidR="00C57571" w:rsidRDefault="007821E0">
            <w:pPr>
              <w:keepLines/>
              <w:spacing w:after="200"/>
            </w:pPr>
            <w:r>
              <w:rPr>
                <w:b/>
                <w:color w:val="0D696D"/>
                <w:sz w:val="18"/>
              </w:rPr>
              <w:t>MỤC ĐÍCH</w:t>
            </w:r>
            <w:r>
              <w:rPr>
                <w:b/>
                <w:color w:val="0D696D"/>
                <w:sz w:val="18"/>
              </w:rPr>
              <w:br/>
            </w:r>
            <w:r>
              <w:rPr>
                <w:sz w:val="20"/>
              </w:rPr>
              <w:t>Điều chỉnh một lớp thay vì toàn bộ danh mục.</w:t>
            </w:r>
          </w:p>
          <w:p w14:paraId="11BFFF1B" w14:textId="77777777" w:rsidR="00C57571" w:rsidRDefault="007821E0">
            <w:pPr>
              <w:keepLines/>
              <w:spacing w:after="200"/>
            </w:pPr>
            <w:r>
              <w:rPr>
                <w:b/>
                <w:color w:val="0D696D"/>
                <w:sz w:val="18"/>
              </w:rPr>
              <w:t>TRÊN MÀN HÌNH</w:t>
            </w:r>
            <w:r>
              <w:rPr>
                <w:b/>
                <w:color w:val="0D696D"/>
                <w:sz w:val="18"/>
              </w:rPr>
              <w:br/>
            </w:r>
            <w:r>
              <w:rPr>
                <w:sz w:val="20"/>
              </w:rPr>
              <w:t>Dòng tên lớp, trạng thái hiện, thanh Độ hiển thị và nút Xem chú giải.</w:t>
            </w:r>
          </w:p>
          <w:p w14:paraId="0DAA7578" w14:textId="77777777" w:rsidR="00C57571" w:rsidRDefault="007821E0">
            <w:pPr>
              <w:keepLines/>
              <w:spacing w:after="200"/>
            </w:pPr>
            <w:r>
              <w:rPr>
                <w:b/>
                <w:color w:val="0D696D"/>
                <w:sz w:val="18"/>
              </w:rPr>
              <w:t>CÁCH SỬ DỤNG</w:t>
            </w:r>
            <w:r>
              <w:rPr>
                <w:b/>
                <w:color w:val="0D696D"/>
                <w:sz w:val="18"/>
              </w:rPr>
              <w:br/>
            </w:r>
            <w:r>
              <w:rPr>
                <w:sz w:val="20"/>
              </w:rPr>
              <w:t>Chạm lớp để bật/tắt; kéo độ mờ để so sánh với nền; mở chú giải để hiểu ký hiệu.</w:t>
            </w:r>
          </w:p>
          <w:p w14:paraId="5F693B15" w14:textId="77777777" w:rsidR="00C57571" w:rsidRDefault="007821E0">
            <w:pPr>
              <w:keepLines/>
              <w:spacing w:after="200"/>
            </w:pPr>
            <w:r>
              <w:rPr>
                <w:b/>
                <w:color w:val="0D696D"/>
                <w:sz w:val="18"/>
              </w:rPr>
              <w:t>KẾT QUẢ</w:t>
            </w:r>
            <w:r>
              <w:rPr>
                <w:b/>
                <w:color w:val="0D696D"/>
                <w:sz w:val="18"/>
              </w:rPr>
              <w:br/>
            </w:r>
            <w:r>
              <w:rPr>
                <w:sz w:val="20"/>
              </w:rPr>
              <w:t>Độ hiển thị lớp thay đổi ngay trên bản đồ sau khi dịch vụ và renderer sẵn sàng.</w:t>
            </w:r>
          </w:p>
          <w:p w14:paraId="630C8133" w14:textId="77777777" w:rsidR="00C57571" w:rsidRDefault="007821E0">
            <w:pPr>
              <w:keepLines/>
              <w:spacing w:after="200"/>
            </w:pPr>
            <w:r>
              <w:rPr>
                <w:b/>
                <w:color w:val="0D696D"/>
                <w:sz w:val="18"/>
              </w:rPr>
              <w:t>ĐIỀU KIỆN / GIỚI HẠN</w:t>
            </w:r>
            <w:r>
              <w:rPr>
                <w:b/>
                <w:color w:val="0D696D"/>
                <w:sz w:val="18"/>
              </w:rPr>
              <w:br/>
            </w:r>
            <w:r>
              <w:rPr>
                <w:sz w:val="20"/>
              </w:rPr>
              <w:t>Minh họa thao tác với một lớp trong danh mục; dữ liệu tùy thời điểm.</w:t>
            </w:r>
          </w:p>
        </w:tc>
      </w:tr>
    </w:tbl>
    <w:p w14:paraId="3C7149C2" w14:textId="77777777" w:rsidR="00C57571" w:rsidRDefault="007821E0">
      <w:r>
        <w:br w:type="page"/>
      </w:r>
    </w:p>
    <w:p w14:paraId="612776B5" w14:textId="77777777" w:rsidR="00C57571" w:rsidRDefault="007821E0">
      <w:pPr>
        <w:spacing w:after="100"/>
      </w:pPr>
      <w:r>
        <w:rPr>
          <w:b/>
          <w:color w:val="0D696D"/>
          <w:sz w:val="20"/>
        </w:rPr>
        <w:lastRenderedPageBreak/>
        <w:t>02 / BẢN ĐỒ VÀ CÔNG CỤ GIS</w:t>
      </w:r>
    </w:p>
    <w:p w14:paraId="4201F8C9" w14:textId="77777777" w:rsidR="00C57571" w:rsidRDefault="007821E0">
      <w:pPr>
        <w:spacing w:after="200"/>
      </w:pPr>
      <w:r>
        <w:rPr>
          <w:b/>
          <w:sz w:val="44"/>
        </w:rPr>
        <w:t>12   Chọn nền bản đồ</w:t>
      </w:r>
    </w:p>
    <w:tbl>
      <w:tblPr>
        <w:tblW w:w="0" w:type="auto"/>
        <w:tblLayout w:type="fixed"/>
        <w:tblLook w:val="04A0" w:firstRow="1" w:lastRow="0" w:firstColumn="1" w:lastColumn="0" w:noHBand="0" w:noVBand="1"/>
      </w:tblPr>
      <w:tblGrid>
        <w:gridCol w:w="3888"/>
        <w:gridCol w:w="11376"/>
      </w:tblGrid>
      <w:tr w:rsidR="00C57571" w14:paraId="5BE9B080" w14:textId="77777777">
        <w:tc>
          <w:tcPr>
            <w:tcW w:w="3888" w:type="dxa"/>
            <w:vAlign w:val="center"/>
          </w:tcPr>
          <w:p w14:paraId="60B21A99" w14:textId="77777777" w:rsidR="00C57571" w:rsidRDefault="007821E0">
            <w:pPr>
              <w:jc w:val="center"/>
            </w:pPr>
            <w:r>
              <w:rPr>
                <w:noProof/>
              </w:rPr>
              <w:drawing>
                <wp:inline distT="0" distB="0" distL="0" distR="0" wp14:anchorId="5BFD57D2" wp14:editId="211EE99C">
                  <wp:extent cx="2093976" cy="46615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2093976" cy="4661589"/>
                          </a:xfrm>
                          <a:prstGeom prst="rect">
                            <a:avLst/>
                          </a:prstGeom>
                        </pic:spPr>
                      </pic:pic>
                    </a:graphicData>
                  </a:graphic>
                </wp:inline>
              </w:drawing>
            </w:r>
          </w:p>
          <w:p w14:paraId="2BB348C8" w14:textId="77777777" w:rsidR="00C57571" w:rsidRDefault="007821E0">
            <w:pPr>
              <w:jc w:val="center"/>
            </w:pPr>
            <w:r>
              <w:rPr>
                <w:color w:val="566971"/>
                <w:sz w:val="16"/>
              </w:rPr>
              <w:t>ẢNH 12</w:t>
            </w:r>
            <w:r>
              <w:rPr>
                <w:color w:val="566971"/>
                <w:sz w:val="16"/>
              </w:rPr>
              <w:br/>
              <w:t>Chụp giả lập · APK dev · 23/09/2026</w:t>
            </w:r>
          </w:p>
        </w:tc>
        <w:tc>
          <w:tcPr>
            <w:tcW w:w="11376" w:type="dxa"/>
            <w:shd w:val="clear" w:color="auto" w:fill="F0F6F4"/>
            <w:vAlign w:val="center"/>
          </w:tcPr>
          <w:p w14:paraId="17FBFB66" w14:textId="77777777" w:rsidR="00C57571" w:rsidRDefault="00C57571"/>
          <w:p w14:paraId="38E82A42" w14:textId="77777777" w:rsidR="00C57571" w:rsidRDefault="007821E0">
            <w:pPr>
              <w:keepLines/>
              <w:spacing w:after="200"/>
            </w:pPr>
            <w:r>
              <w:rPr>
                <w:b/>
                <w:color w:val="0D696D"/>
                <w:sz w:val="18"/>
              </w:rPr>
              <w:t>MỤC ĐÍCH</w:t>
            </w:r>
            <w:r>
              <w:rPr>
                <w:b/>
                <w:color w:val="0D696D"/>
                <w:sz w:val="18"/>
              </w:rPr>
              <w:br/>
            </w:r>
            <w:r>
              <w:rPr>
                <w:sz w:val="20"/>
              </w:rPr>
              <w:t>Đổi cách nhìn khu vực khảo sát.</w:t>
            </w:r>
          </w:p>
          <w:p w14:paraId="3DA9F447" w14:textId="77777777" w:rsidR="00C57571" w:rsidRDefault="007821E0">
            <w:pPr>
              <w:keepLines/>
              <w:spacing w:after="200"/>
            </w:pPr>
            <w:r>
              <w:rPr>
                <w:b/>
                <w:color w:val="0D696D"/>
                <w:sz w:val="18"/>
              </w:rPr>
              <w:t>TRÊN MÀN HÌNH</w:t>
            </w:r>
            <w:r>
              <w:rPr>
                <w:b/>
                <w:color w:val="0D696D"/>
                <w:sz w:val="18"/>
              </w:rPr>
              <w:br/>
            </w:r>
            <w:r>
              <w:rPr>
                <w:sz w:val="20"/>
              </w:rPr>
              <w:t>Các tùy chọn Đường phố, Vệ tinh &amp; Đường phố, Địa hình/Ngoại cảnh, Vệ tinh, OpenStreetMap.</w:t>
            </w:r>
          </w:p>
          <w:p w14:paraId="3C0D1A84" w14:textId="77777777" w:rsidR="00C57571" w:rsidRDefault="007821E0">
            <w:pPr>
              <w:keepLines/>
              <w:spacing w:after="200"/>
            </w:pPr>
            <w:r>
              <w:rPr>
                <w:b/>
                <w:color w:val="0D696D"/>
                <w:sz w:val="18"/>
              </w:rPr>
              <w:t>CÁCH SỬ DỤNG</w:t>
            </w:r>
            <w:r>
              <w:rPr>
                <w:b/>
                <w:color w:val="0D696D"/>
                <w:sz w:val="18"/>
              </w:rPr>
              <w:br/>
            </w:r>
            <w:r>
              <w:rPr>
                <w:sz w:val="20"/>
              </w:rPr>
              <w:t>Chọn kiểu nền phù hợp khi đối chiếu công trình, giao thông hoặc địa hình.</w:t>
            </w:r>
          </w:p>
          <w:p w14:paraId="5DBF01CF" w14:textId="77777777" w:rsidR="00C57571" w:rsidRDefault="007821E0">
            <w:pPr>
              <w:keepLines/>
              <w:spacing w:after="200"/>
            </w:pPr>
            <w:r>
              <w:rPr>
                <w:b/>
                <w:color w:val="0D696D"/>
                <w:sz w:val="18"/>
              </w:rPr>
              <w:t>KẾT QUẢ</w:t>
            </w:r>
            <w:r>
              <w:rPr>
                <w:b/>
                <w:color w:val="0D696D"/>
                <w:sz w:val="18"/>
              </w:rPr>
              <w:br/>
            </w:r>
            <w:r>
              <w:rPr>
                <w:sz w:val="20"/>
              </w:rPr>
              <w:t>Nền thay đổi, lớp dữ liệu chuyên đề tiếp tục phủ lên theo trạng thái đã bật.</w:t>
            </w:r>
          </w:p>
          <w:p w14:paraId="03B54376" w14:textId="77777777" w:rsidR="00C57571" w:rsidRDefault="007821E0">
            <w:pPr>
              <w:keepLines/>
              <w:spacing w:after="200"/>
            </w:pPr>
            <w:r>
              <w:rPr>
                <w:b/>
                <w:color w:val="0D696D"/>
                <w:sz w:val="18"/>
              </w:rPr>
              <w:t>ĐIỀU KIỆN / GIỚI HẠN</w:t>
            </w:r>
            <w:r>
              <w:rPr>
                <w:b/>
                <w:color w:val="0D696D"/>
                <w:sz w:val="18"/>
              </w:rPr>
              <w:br/>
            </w:r>
            <w:r>
              <w:rPr>
                <w:sz w:val="20"/>
              </w:rPr>
              <w:t>Tải nền phụ thuộc kết nối và dịch vụ bản đồ tương ứng.</w:t>
            </w:r>
          </w:p>
        </w:tc>
      </w:tr>
    </w:tbl>
    <w:p w14:paraId="2F2505E7" w14:textId="77777777" w:rsidR="00C57571" w:rsidRDefault="007821E0">
      <w:r>
        <w:br w:type="page"/>
      </w:r>
    </w:p>
    <w:p w14:paraId="3A603BDF" w14:textId="77777777" w:rsidR="00C57571" w:rsidRDefault="007821E0">
      <w:pPr>
        <w:spacing w:after="100"/>
      </w:pPr>
      <w:r>
        <w:rPr>
          <w:b/>
          <w:color w:val="0D696D"/>
          <w:sz w:val="20"/>
        </w:rPr>
        <w:lastRenderedPageBreak/>
        <w:t>02 / BẢN ĐỒ VÀ CÔNG CỤ GIS</w:t>
      </w:r>
    </w:p>
    <w:p w14:paraId="18E5A265" w14:textId="77777777" w:rsidR="00C57571" w:rsidRDefault="007821E0">
      <w:pPr>
        <w:spacing w:after="200"/>
      </w:pPr>
      <w:r>
        <w:rPr>
          <w:b/>
          <w:sz w:val="44"/>
        </w:rPr>
        <w:t>13   Tìm kiếm trên bản đồ</w:t>
      </w:r>
    </w:p>
    <w:tbl>
      <w:tblPr>
        <w:tblW w:w="0" w:type="auto"/>
        <w:tblLayout w:type="fixed"/>
        <w:tblLook w:val="04A0" w:firstRow="1" w:lastRow="0" w:firstColumn="1" w:lastColumn="0" w:noHBand="0" w:noVBand="1"/>
      </w:tblPr>
      <w:tblGrid>
        <w:gridCol w:w="3888"/>
        <w:gridCol w:w="11376"/>
      </w:tblGrid>
      <w:tr w:rsidR="00C57571" w14:paraId="3DE17B5A" w14:textId="77777777">
        <w:tc>
          <w:tcPr>
            <w:tcW w:w="3888" w:type="dxa"/>
            <w:vAlign w:val="center"/>
          </w:tcPr>
          <w:p w14:paraId="3C93C200" w14:textId="77777777" w:rsidR="00C57571" w:rsidRDefault="007821E0">
            <w:pPr>
              <w:jc w:val="center"/>
            </w:pPr>
            <w:r>
              <w:rPr>
                <w:noProof/>
              </w:rPr>
              <w:drawing>
                <wp:inline distT="0" distB="0" distL="0" distR="0" wp14:anchorId="39F4C2BD" wp14:editId="7DDFA7EB">
                  <wp:extent cx="2093976" cy="46615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2093976" cy="4661589"/>
                          </a:xfrm>
                          <a:prstGeom prst="rect">
                            <a:avLst/>
                          </a:prstGeom>
                        </pic:spPr>
                      </pic:pic>
                    </a:graphicData>
                  </a:graphic>
                </wp:inline>
              </w:drawing>
            </w:r>
          </w:p>
          <w:p w14:paraId="0B865484" w14:textId="77777777" w:rsidR="00C57571" w:rsidRDefault="007821E0">
            <w:pPr>
              <w:jc w:val="center"/>
            </w:pPr>
            <w:r>
              <w:rPr>
                <w:color w:val="566971"/>
                <w:sz w:val="16"/>
              </w:rPr>
              <w:t>ẢNH 13</w:t>
            </w:r>
            <w:r>
              <w:rPr>
                <w:color w:val="566971"/>
                <w:sz w:val="16"/>
              </w:rPr>
              <w:br/>
              <w:t>Chụp giả lập · APK dev · 23/09/2026</w:t>
            </w:r>
          </w:p>
        </w:tc>
        <w:tc>
          <w:tcPr>
            <w:tcW w:w="11376" w:type="dxa"/>
            <w:shd w:val="clear" w:color="auto" w:fill="F0F6F4"/>
            <w:vAlign w:val="center"/>
          </w:tcPr>
          <w:p w14:paraId="3B650F9D" w14:textId="77777777" w:rsidR="00C57571" w:rsidRDefault="00C57571"/>
          <w:p w14:paraId="2F14D4B3" w14:textId="77777777" w:rsidR="00C57571" w:rsidRDefault="007821E0">
            <w:pPr>
              <w:keepLines/>
              <w:spacing w:after="200"/>
            </w:pPr>
            <w:r>
              <w:rPr>
                <w:b/>
                <w:color w:val="0D696D"/>
                <w:sz w:val="18"/>
              </w:rPr>
              <w:t>MỤC ĐÍCH</w:t>
            </w:r>
            <w:r>
              <w:rPr>
                <w:b/>
                <w:color w:val="0D696D"/>
                <w:sz w:val="18"/>
              </w:rPr>
              <w:br/>
            </w:r>
            <w:r>
              <w:rPr>
                <w:sz w:val="20"/>
              </w:rPr>
              <w:t>Tìm địa danh hoặc đối tượng từ những lớp đang bật.</w:t>
            </w:r>
          </w:p>
          <w:p w14:paraId="4D30A8A0" w14:textId="77777777" w:rsidR="00C57571" w:rsidRDefault="007821E0">
            <w:pPr>
              <w:keepLines/>
              <w:spacing w:after="200"/>
            </w:pPr>
            <w:r>
              <w:rPr>
                <w:b/>
                <w:color w:val="0D696D"/>
                <w:sz w:val="18"/>
              </w:rPr>
              <w:t>TRÊN MÀN HÌNH</w:t>
            </w:r>
            <w:r>
              <w:rPr>
                <w:b/>
                <w:color w:val="0D696D"/>
                <w:sz w:val="18"/>
              </w:rPr>
              <w:br/>
            </w:r>
            <w:r>
              <w:rPr>
                <w:sz w:val="20"/>
              </w:rPr>
              <w:t>Ô nhập tìm kiếm và dòng cho biết số lớp đang được tìm; hướng dẫn cần nhập ít nhất 2 ký tự.</w:t>
            </w:r>
          </w:p>
          <w:p w14:paraId="5EC1D48B" w14:textId="77777777" w:rsidR="00C57571" w:rsidRDefault="007821E0">
            <w:pPr>
              <w:keepLines/>
              <w:spacing w:after="200"/>
            </w:pPr>
            <w:r>
              <w:rPr>
                <w:b/>
                <w:color w:val="0D696D"/>
                <w:sz w:val="18"/>
              </w:rPr>
              <w:t>CÁCH SỬ DỤNG</w:t>
            </w:r>
            <w:r>
              <w:rPr>
                <w:b/>
                <w:color w:val="0D696D"/>
                <w:sz w:val="18"/>
              </w:rPr>
              <w:br/>
            </w:r>
            <w:r>
              <w:rPr>
                <w:sz w:val="20"/>
              </w:rPr>
              <w:t>Nhập từ khóa; chọn một kết quả để đóng tìm kiếm và đưa bản đồ tới đối tượng.</w:t>
            </w:r>
          </w:p>
          <w:p w14:paraId="4D03D135" w14:textId="77777777" w:rsidR="00C57571" w:rsidRDefault="007821E0">
            <w:pPr>
              <w:keepLines/>
              <w:spacing w:after="200"/>
            </w:pPr>
            <w:r>
              <w:rPr>
                <w:b/>
                <w:color w:val="0D696D"/>
                <w:sz w:val="18"/>
              </w:rPr>
              <w:t>KẾT QUẢ</w:t>
            </w:r>
            <w:r>
              <w:rPr>
                <w:b/>
                <w:color w:val="0D696D"/>
                <w:sz w:val="18"/>
              </w:rPr>
              <w:br/>
            </w:r>
            <w:r>
              <w:rPr>
                <w:sz w:val="20"/>
              </w:rPr>
              <w:t>Kết quả gắn lớp/dữ liệu sẵn có trên máy chủ, không phải tìm mọi lớp ẩn.</w:t>
            </w:r>
          </w:p>
          <w:p w14:paraId="267DA9A2" w14:textId="77777777" w:rsidR="00C57571" w:rsidRDefault="007821E0">
            <w:pPr>
              <w:keepLines/>
              <w:spacing w:after="200"/>
            </w:pPr>
            <w:r>
              <w:rPr>
                <w:b/>
                <w:color w:val="0D696D"/>
                <w:sz w:val="18"/>
              </w:rPr>
              <w:t>ĐIỀU KIỆN / GIỚI HẠN</w:t>
            </w:r>
            <w:r>
              <w:rPr>
                <w:b/>
                <w:color w:val="0D696D"/>
                <w:sz w:val="18"/>
              </w:rPr>
              <w:br/>
            </w:r>
            <w:r>
              <w:rPr>
                <w:sz w:val="20"/>
              </w:rPr>
              <w:t>Ảnh minh họa trạng thái chưa nhập từ khóa, không chứng minh tìm thấy kết quả cụ thể.</w:t>
            </w:r>
          </w:p>
        </w:tc>
      </w:tr>
    </w:tbl>
    <w:p w14:paraId="0E45FAD3" w14:textId="77777777" w:rsidR="00C57571" w:rsidRDefault="007821E0">
      <w:r>
        <w:br w:type="page"/>
      </w:r>
    </w:p>
    <w:p w14:paraId="2DB41CF0" w14:textId="77777777" w:rsidR="00C57571" w:rsidRDefault="007821E0">
      <w:pPr>
        <w:spacing w:after="100"/>
      </w:pPr>
      <w:r>
        <w:rPr>
          <w:b/>
          <w:color w:val="0D696D"/>
          <w:sz w:val="20"/>
        </w:rPr>
        <w:lastRenderedPageBreak/>
        <w:t>02 / BẢN ĐỒ VÀ CÔNG CỤ GIS</w:t>
      </w:r>
    </w:p>
    <w:p w14:paraId="71C6E413" w14:textId="77777777" w:rsidR="00C57571" w:rsidRDefault="007821E0">
      <w:pPr>
        <w:spacing w:after="200"/>
      </w:pPr>
      <w:r>
        <w:rPr>
          <w:b/>
          <w:sz w:val="44"/>
        </w:rPr>
        <w:t>14   Chi tiết đối tượng GIS</w:t>
      </w:r>
    </w:p>
    <w:tbl>
      <w:tblPr>
        <w:tblW w:w="0" w:type="auto"/>
        <w:tblLayout w:type="fixed"/>
        <w:tblLook w:val="04A0" w:firstRow="1" w:lastRow="0" w:firstColumn="1" w:lastColumn="0" w:noHBand="0" w:noVBand="1"/>
      </w:tblPr>
      <w:tblGrid>
        <w:gridCol w:w="3888"/>
        <w:gridCol w:w="11376"/>
      </w:tblGrid>
      <w:tr w:rsidR="00C57571" w14:paraId="374F5BBB" w14:textId="77777777">
        <w:tc>
          <w:tcPr>
            <w:tcW w:w="3888" w:type="dxa"/>
            <w:vAlign w:val="center"/>
          </w:tcPr>
          <w:p w14:paraId="76289247" w14:textId="77777777" w:rsidR="00C57571" w:rsidRDefault="007821E0">
            <w:pPr>
              <w:jc w:val="center"/>
            </w:pPr>
            <w:r>
              <w:rPr>
                <w:noProof/>
              </w:rPr>
              <w:drawing>
                <wp:inline distT="0" distB="0" distL="0" distR="0" wp14:anchorId="0839EBB8" wp14:editId="3114A35F">
                  <wp:extent cx="2093976" cy="46615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2093976" cy="4661589"/>
                          </a:xfrm>
                          <a:prstGeom prst="rect">
                            <a:avLst/>
                          </a:prstGeom>
                        </pic:spPr>
                      </pic:pic>
                    </a:graphicData>
                  </a:graphic>
                </wp:inline>
              </w:drawing>
            </w:r>
          </w:p>
          <w:p w14:paraId="0D80A4DC" w14:textId="77777777" w:rsidR="00C57571" w:rsidRDefault="007821E0">
            <w:pPr>
              <w:jc w:val="center"/>
            </w:pPr>
            <w:r>
              <w:rPr>
                <w:color w:val="566971"/>
                <w:sz w:val="16"/>
              </w:rPr>
              <w:t>ẢNH 14</w:t>
            </w:r>
            <w:r>
              <w:rPr>
                <w:color w:val="566971"/>
                <w:sz w:val="16"/>
              </w:rPr>
              <w:br/>
              <w:t>Ảnh lưu trong dự án · 18/08/2026</w:t>
            </w:r>
          </w:p>
        </w:tc>
        <w:tc>
          <w:tcPr>
            <w:tcW w:w="11376" w:type="dxa"/>
            <w:shd w:val="clear" w:color="auto" w:fill="F0F6F4"/>
            <w:vAlign w:val="center"/>
          </w:tcPr>
          <w:p w14:paraId="1B41312A" w14:textId="77777777" w:rsidR="00C57571" w:rsidRDefault="00C57571"/>
          <w:p w14:paraId="2F07D64D" w14:textId="77777777" w:rsidR="00C57571" w:rsidRDefault="007821E0">
            <w:pPr>
              <w:keepLines/>
              <w:spacing w:after="200"/>
            </w:pPr>
            <w:r>
              <w:rPr>
                <w:b/>
                <w:color w:val="0D696D"/>
                <w:sz w:val="18"/>
              </w:rPr>
              <w:t>MỤC ĐÍCH</w:t>
            </w:r>
            <w:r>
              <w:rPr>
                <w:b/>
                <w:color w:val="0D696D"/>
                <w:sz w:val="18"/>
              </w:rPr>
              <w:br/>
            </w:r>
            <w:r>
              <w:rPr>
                <w:sz w:val="20"/>
              </w:rPr>
              <w:t>Xem thuộc tính đối tượng được chọn trên bản đồ.</w:t>
            </w:r>
          </w:p>
          <w:p w14:paraId="5AB50ABC" w14:textId="77777777" w:rsidR="00C57571" w:rsidRDefault="007821E0">
            <w:pPr>
              <w:keepLines/>
              <w:spacing w:after="200"/>
            </w:pPr>
            <w:r>
              <w:rPr>
                <w:b/>
                <w:color w:val="0D696D"/>
                <w:sz w:val="18"/>
              </w:rPr>
              <w:t>TRÊN MÀN HÌNH</w:t>
            </w:r>
            <w:r>
              <w:rPr>
                <w:b/>
                <w:color w:val="0D696D"/>
                <w:sz w:val="18"/>
              </w:rPr>
              <w:br/>
            </w:r>
            <w:r>
              <w:rPr>
                <w:sz w:val="20"/>
              </w:rPr>
              <w:t>Tên lớp/đối tượng và thông tin thuộc tính được cho phép hiển thị.</w:t>
            </w:r>
          </w:p>
          <w:p w14:paraId="6E69A210" w14:textId="77777777" w:rsidR="00C57571" w:rsidRDefault="007821E0">
            <w:pPr>
              <w:keepLines/>
              <w:spacing w:after="200"/>
            </w:pPr>
            <w:r>
              <w:rPr>
                <w:b/>
                <w:color w:val="0D696D"/>
                <w:sz w:val="18"/>
              </w:rPr>
              <w:t>CÁCH SỬ DỤNG</w:t>
            </w:r>
            <w:r>
              <w:rPr>
                <w:b/>
                <w:color w:val="0D696D"/>
                <w:sz w:val="18"/>
              </w:rPr>
              <w:br/>
            </w:r>
            <w:r>
              <w:rPr>
                <w:sz w:val="20"/>
              </w:rPr>
              <w:t>Chạm một đối tượng trên bản đồ hoặc chọn kết quả tìm kiếm để mở chi tiết; có thể chia sẻ đối tượng.</w:t>
            </w:r>
          </w:p>
          <w:p w14:paraId="657B42DC" w14:textId="77777777" w:rsidR="00C57571" w:rsidRDefault="007821E0">
            <w:pPr>
              <w:keepLines/>
              <w:spacing w:after="200"/>
            </w:pPr>
            <w:r>
              <w:rPr>
                <w:b/>
                <w:color w:val="0D696D"/>
                <w:sz w:val="18"/>
              </w:rPr>
              <w:t>KẾT QUẢ</w:t>
            </w:r>
            <w:r>
              <w:rPr>
                <w:b/>
                <w:color w:val="0D696D"/>
                <w:sz w:val="18"/>
              </w:rPr>
              <w:br/>
            </w:r>
            <w:r>
              <w:rPr>
                <w:sz w:val="20"/>
              </w:rPr>
              <w:t>Cán bộ đủ quyền sẽ thấy thao tác sửa/lịch sử trên lớp cho phép; khách chỉ xem thông tin công khai.</w:t>
            </w:r>
          </w:p>
          <w:p w14:paraId="44C0E649" w14:textId="77777777" w:rsidR="00C57571" w:rsidRDefault="007821E0">
            <w:pPr>
              <w:keepLines/>
              <w:spacing w:after="200"/>
            </w:pPr>
            <w:r>
              <w:rPr>
                <w:b/>
                <w:color w:val="0D696D"/>
                <w:sz w:val="18"/>
              </w:rPr>
              <w:t>ĐIỀU KIỆN / GIỚI HẠN</w:t>
            </w:r>
            <w:r>
              <w:rPr>
                <w:b/>
                <w:color w:val="0D696D"/>
                <w:sz w:val="18"/>
              </w:rPr>
              <w:br/>
            </w:r>
            <w:r>
              <w:rPr>
                <w:sz w:val="20"/>
              </w:rPr>
              <w:t>Ảnh lưu ngày 18/08/2026, chưa có ảnh chụp mới của đối tượng trong phiên hiện tại; giao diện có thể đã đổi.</w:t>
            </w:r>
          </w:p>
        </w:tc>
      </w:tr>
    </w:tbl>
    <w:p w14:paraId="7A7EED45" w14:textId="77777777" w:rsidR="00C57571" w:rsidRDefault="007821E0">
      <w:r>
        <w:br w:type="page"/>
      </w:r>
    </w:p>
    <w:p w14:paraId="7261762F" w14:textId="77777777" w:rsidR="00C57571" w:rsidRDefault="007821E0">
      <w:pPr>
        <w:spacing w:after="100"/>
      </w:pPr>
      <w:r>
        <w:rPr>
          <w:b/>
          <w:color w:val="0D696D"/>
          <w:sz w:val="20"/>
        </w:rPr>
        <w:lastRenderedPageBreak/>
        <w:t>02 / BẢN ĐỒ VÀ CÔNG CỤ GIS</w:t>
      </w:r>
    </w:p>
    <w:p w14:paraId="1FFFEEAC" w14:textId="77777777" w:rsidR="00C57571" w:rsidRDefault="007821E0">
      <w:pPr>
        <w:spacing w:after="200"/>
      </w:pPr>
      <w:r>
        <w:rPr>
          <w:b/>
          <w:sz w:val="44"/>
        </w:rPr>
        <w:t>15   Danh sách công cụ hiện trường</w:t>
      </w:r>
    </w:p>
    <w:tbl>
      <w:tblPr>
        <w:tblW w:w="0" w:type="auto"/>
        <w:tblLayout w:type="fixed"/>
        <w:tblLook w:val="04A0" w:firstRow="1" w:lastRow="0" w:firstColumn="1" w:lastColumn="0" w:noHBand="0" w:noVBand="1"/>
      </w:tblPr>
      <w:tblGrid>
        <w:gridCol w:w="3888"/>
        <w:gridCol w:w="11376"/>
      </w:tblGrid>
      <w:tr w:rsidR="00C57571" w14:paraId="3910CC5F" w14:textId="77777777">
        <w:tc>
          <w:tcPr>
            <w:tcW w:w="3888" w:type="dxa"/>
            <w:vAlign w:val="center"/>
          </w:tcPr>
          <w:p w14:paraId="3874113B" w14:textId="77777777" w:rsidR="00C57571" w:rsidRDefault="007821E0">
            <w:pPr>
              <w:jc w:val="center"/>
            </w:pPr>
            <w:r>
              <w:rPr>
                <w:noProof/>
              </w:rPr>
              <w:drawing>
                <wp:inline distT="0" distB="0" distL="0" distR="0" wp14:anchorId="7FCC4FD2" wp14:editId="5C1F2319">
                  <wp:extent cx="2093976" cy="46615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2093976" cy="4661589"/>
                          </a:xfrm>
                          <a:prstGeom prst="rect">
                            <a:avLst/>
                          </a:prstGeom>
                        </pic:spPr>
                      </pic:pic>
                    </a:graphicData>
                  </a:graphic>
                </wp:inline>
              </w:drawing>
            </w:r>
          </w:p>
          <w:p w14:paraId="57C5C89E" w14:textId="77777777" w:rsidR="00C57571" w:rsidRDefault="007821E0">
            <w:pPr>
              <w:jc w:val="center"/>
            </w:pPr>
            <w:r>
              <w:rPr>
                <w:color w:val="566971"/>
                <w:sz w:val="16"/>
              </w:rPr>
              <w:t>ẢNH 15</w:t>
            </w:r>
            <w:r>
              <w:rPr>
                <w:color w:val="566971"/>
                <w:sz w:val="16"/>
              </w:rPr>
              <w:br/>
              <w:t>Chụp giả lập · APK dev · 23/09/2026</w:t>
            </w:r>
          </w:p>
        </w:tc>
        <w:tc>
          <w:tcPr>
            <w:tcW w:w="11376" w:type="dxa"/>
            <w:shd w:val="clear" w:color="auto" w:fill="F0F6F4"/>
            <w:vAlign w:val="center"/>
          </w:tcPr>
          <w:p w14:paraId="59AE3A7A" w14:textId="77777777" w:rsidR="00C57571" w:rsidRDefault="00C57571"/>
          <w:p w14:paraId="0C063570" w14:textId="77777777" w:rsidR="00C57571" w:rsidRDefault="007821E0">
            <w:pPr>
              <w:keepLines/>
              <w:spacing w:after="200"/>
            </w:pPr>
            <w:r>
              <w:rPr>
                <w:b/>
                <w:color w:val="0D696D"/>
                <w:sz w:val="18"/>
              </w:rPr>
              <w:t>MỤC ĐÍCH</w:t>
            </w:r>
            <w:r>
              <w:rPr>
                <w:b/>
                <w:color w:val="0D696D"/>
                <w:sz w:val="18"/>
              </w:rPr>
              <w:br/>
            </w:r>
            <w:r>
              <w:rPr>
                <w:sz w:val="20"/>
              </w:rPr>
              <w:t>Tập hợp tiện ích GIS theo tình huống sử dụng.</w:t>
            </w:r>
          </w:p>
          <w:p w14:paraId="653CB85E" w14:textId="77777777" w:rsidR="00C57571" w:rsidRDefault="007821E0">
            <w:pPr>
              <w:keepLines/>
              <w:spacing w:after="200"/>
            </w:pPr>
            <w:r>
              <w:rPr>
                <w:b/>
                <w:color w:val="0D696D"/>
                <w:sz w:val="18"/>
              </w:rPr>
              <w:t>TRÊN MÀN HÌNH</w:t>
            </w:r>
            <w:r>
              <w:rPr>
                <w:b/>
                <w:color w:val="0D696D"/>
                <w:sz w:val="18"/>
              </w:rPr>
              <w:br/>
            </w:r>
            <w:r>
              <w:rPr>
                <w:sz w:val="20"/>
              </w:rPr>
              <w:t>Sáu lựa chọn: Kịch bản ngập úng, Ngập lụt &amp; Thủy văn, Phân loại đối tượng, Vị trí &amp; thời tiết, Đo đạc, Tìm đường.</w:t>
            </w:r>
          </w:p>
          <w:p w14:paraId="6579CE34" w14:textId="77777777" w:rsidR="00C57571" w:rsidRDefault="007821E0">
            <w:pPr>
              <w:keepLines/>
              <w:spacing w:after="200"/>
            </w:pPr>
            <w:r>
              <w:rPr>
                <w:b/>
                <w:color w:val="0D696D"/>
                <w:sz w:val="18"/>
              </w:rPr>
              <w:t>CÁCH SỬ DỤNG</w:t>
            </w:r>
            <w:r>
              <w:rPr>
                <w:b/>
                <w:color w:val="0D696D"/>
                <w:sz w:val="18"/>
              </w:rPr>
              <w:br/>
            </w:r>
            <w:r>
              <w:rPr>
                <w:sz w:val="20"/>
              </w:rPr>
              <w:t>Chạm công cụ để mở bảng điều khiển hoặc chế độ thao tác trên bản đồ.</w:t>
            </w:r>
          </w:p>
          <w:p w14:paraId="0CE89BDA" w14:textId="77777777" w:rsidR="00C57571" w:rsidRDefault="007821E0">
            <w:pPr>
              <w:keepLines/>
              <w:spacing w:after="200"/>
            </w:pPr>
            <w:r>
              <w:rPr>
                <w:b/>
                <w:color w:val="0D696D"/>
                <w:sz w:val="18"/>
              </w:rPr>
              <w:t>KẾT QUẢ</w:t>
            </w:r>
            <w:r>
              <w:rPr>
                <w:b/>
                <w:color w:val="0D696D"/>
                <w:sz w:val="18"/>
              </w:rPr>
              <w:br/>
            </w:r>
            <w:r>
              <w:rPr>
                <w:sz w:val="20"/>
              </w:rPr>
              <w:t>Hiển thị bảng chuyên đề tương ứng; rời công cụ để trở lại màn bản đồ.</w:t>
            </w:r>
          </w:p>
          <w:p w14:paraId="52AFB071" w14:textId="77777777" w:rsidR="00C57571" w:rsidRDefault="007821E0">
            <w:pPr>
              <w:keepLines/>
              <w:spacing w:after="200"/>
            </w:pPr>
            <w:r>
              <w:rPr>
                <w:b/>
                <w:color w:val="0D696D"/>
                <w:sz w:val="18"/>
              </w:rPr>
              <w:t>ĐIỀU KIỆN / GIỚI HẠN</w:t>
            </w:r>
            <w:r>
              <w:rPr>
                <w:b/>
                <w:color w:val="0D696D"/>
                <w:sz w:val="18"/>
              </w:rPr>
              <w:br/>
            </w:r>
            <w:r>
              <w:rPr>
                <w:sz w:val="20"/>
              </w:rPr>
              <w:t>Các công cụ chuyên đề hiển thị kết quả từ máy chủ, không tự tính mô phỏng tại thiết bị.</w:t>
            </w:r>
          </w:p>
        </w:tc>
      </w:tr>
    </w:tbl>
    <w:p w14:paraId="547D32E0" w14:textId="77777777" w:rsidR="00C57571" w:rsidRDefault="007821E0">
      <w:r>
        <w:br w:type="page"/>
      </w:r>
    </w:p>
    <w:p w14:paraId="62159776" w14:textId="77777777" w:rsidR="00C57571" w:rsidRDefault="007821E0">
      <w:pPr>
        <w:spacing w:after="100"/>
      </w:pPr>
      <w:r>
        <w:rPr>
          <w:b/>
          <w:color w:val="0D696D"/>
          <w:sz w:val="20"/>
        </w:rPr>
        <w:lastRenderedPageBreak/>
        <w:t>02 / BẢN ĐỒ VÀ CÔNG CỤ GIS</w:t>
      </w:r>
    </w:p>
    <w:p w14:paraId="71606CC5" w14:textId="77777777" w:rsidR="00C57571" w:rsidRDefault="007821E0">
      <w:pPr>
        <w:spacing w:after="200"/>
      </w:pPr>
      <w:r>
        <w:rPr>
          <w:b/>
          <w:sz w:val="44"/>
        </w:rPr>
        <w:t>16   Vị trí và thời tiết</w:t>
      </w:r>
    </w:p>
    <w:tbl>
      <w:tblPr>
        <w:tblW w:w="0" w:type="auto"/>
        <w:tblLayout w:type="fixed"/>
        <w:tblLook w:val="04A0" w:firstRow="1" w:lastRow="0" w:firstColumn="1" w:lastColumn="0" w:noHBand="0" w:noVBand="1"/>
      </w:tblPr>
      <w:tblGrid>
        <w:gridCol w:w="3888"/>
        <w:gridCol w:w="11376"/>
      </w:tblGrid>
      <w:tr w:rsidR="00C57571" w14:paraId="60DCCE93" w14:textId="77777777">
        <w:tc>
          <w:tcPr>
            <w:tcW w:w="3888" w:type="dxa"/>
            <w:vAlign w:val="center"/>
          </w:tcPr>
          <w:p w14:paraId="1B39B8C8" w14:textId="77777777" w:rsidR="00C57571" w:rsidRDefault="007821E0">
            <w:pPr>
              <w:jc w:val="center"/>
            </w:pPr>
            <w:r>
              <w:rPr>
                <w:noProof/>
              </w:rPr>
              <w:drawing>
                <wp:inline distT="0" distB="0" distL="0" distR="0" wp14:anchorId="31926102" wp14:editId="57A044EB">
                  <wp:extent cx="2093976" cy="46615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2093976" cy="4661589"/>
                          </a:xfrm>
                          <a:prstGeom prst="rect">
                            <a:avLst/>
                          </a:prstGeom>
                        </pic:spPr>
                      </pic:pic>
                    </a:graphicData>
                  </a:graphic>
                </wp:inline>
              </w:drawing>
            </w:r>
          </w:p>
          <w:p w14:paraId="107283D6" w14:textId="77777777" w:rsidR="00C57571" w:rsidRDefault="007821E0">
            <w:pPr>
              <w:jc w:val="center"/>
            </w:pPr>
            <w:r>
              <w:rPr>
                <w:color w:val="566971"/>
                <w:sz w:val="16"/>
              </w:rPr>
              <w:t>ẢNH 16</w:t>
            </w:r>
            <w:r>
              <w:rPr>
                <w:color w:val="566971"/>
                <w:sz w:val="16"/>
              </w:rPr>
              <w:br/>
              <w:t>Chụp giả lập · APK dev · 23/09/2026</w:t>
            </w:r>
          </w:p>
        </w:tc>
        <w:tc>
          <w:tcPr>
            <w:tcW w:w="11376" w:type="dxa"/>
            <w:shd w:val="clear" w:color="auto" w:fill="F0F6F4"/>
            <w:vAlign w:val="center"/>
          </w:tcPr>
          <w:p w14:paraId="14385E8B" w14:textId="77777777" w:rsidR="00C57571" w:rsidRDefault="00C57571"/>
          <w:p w14:paraId="518FBE01" w14:textId="77777777" w:rsidR="00C57571" w:rsidRDefault="007821E0">
            <w:pPr>
              <w:keepLines/>
              <w:spacing w:after="200"/>
            </w:pPr>
            <w:r>
              <w:rPr>
                <w:b/>
                <w:color w:val="0D696D"/>
                <w:sz w:val="18"/>
              </w:rPr>
              <w:t>MỤC ĐÍCH</w:t>
            </w:r>
            <w:r>
              <w:rPr>
                <w:b/>
                <w:color w:val="0D696D"/>
                <w:sz w:val="18"/>
              </w:rPr>
              <w:br/>
            </w:r>
            <w:r>
              <w:rPr>
                <w:sz w:val="20"/>
              </w:rPr>
              <w:t>Lấy vị trí khi người dùng chủ động yêu cầu rồi tra thông tin liên quan.</w:t>
            </w:r>
          </w:p>
          <w:p w14:paraId="12791F75" w14:textId="77777777" w:rsidR="00C57571" w:rsidRDefault="007821E0">
            <w:pPr>
              <w:keepLines/>
              <w:spacing w:after="200"/>
            </w:pPr>
            <w:r>
              <w:rPr>
                <w:b/>
                <w:color w:val="0D696D"/>
                <w:sz w:val="18"/>
              </w:rPr>
              <w:t>TRÊN MÀN HÌNH</w:t>
            </w:r>
            <w:r>
              <w:rPr>
                <w:b/>
                <w:color w:val="0D696D"/>
                <w:sz w:val="18"/>
              </w:rPr>
              <w:br/>
            </w:r>
            <w:r>
              <w:rPr>
                <w:sz w:val="20"/>
              </w:rPr>
              <w:t>Giải thích quyền định vị và nút Xác định vị trí.</w:t>
            </w:r>
          </w:p>
          <w:p w14:paraId="4BB87EFB" w14:textId="77777777" w:rsidR="00C57571" w:rsidRDefault="007821E0">
            <w:pPr>
              <w:keepLines/>
              <w:spacing w:after="200"/>
            </w:pPr>
            <w:r>
              <w:rPr>
                <w:b/>
                <w:color w:val="0D696D"/>
                <w:sz w:val="18"/>
              </w:rPr>
              <w:t>CÁCH SỬ DỤNG</w:t>
            </w:r>
            <w:r>
              <w:rPr>
                <w:b/>
                <w:color w:val="0D696D"/>
                <w:sz w:val="18"/>
              </w:rPr>
              <w:br/>
            </w:r>
            <w:r>
              <w:rPr>
                <w:sz w:val="20"/>
              </w:rPr>
              <w:t>Bấm xác định vị trí, cấp quyền GPS khi hệ điều hành yêu cầu; xem thông tin vị trí và thời tiết khi có dữ liệu.</w:t>
            </w:r>
          </w:p>
          <w:p w14:paraId="7FEC34DA" w14:textId="77777777" w:rsidR="00C57571" w:rsidRDefault="007821E0">
            <w:pPr>
              <w:keepLines/>
              <w:spacing w:after="200"/>
            </w:pPr>
            <w:r>
              <w:rPr>
                <w:b/>
                <w:color w:val="0D696D"/>
                <w:sz w:val="18"/>
              </w:rPr>
              <w:t>KẾT QUẢ</w:t>
            </w:r>
            <w:r>
              <w:rPr>
                <w:b/>
                <w:color w:val="0D696D"/>
                <w:sz w:val="18"/>
              </w:rPr>
              <w:br/>
            </w:r>
            <w:r>
              <w:rPr>
                <w:sz w:val="20"/>
              </w:rPr>
              <w:t>Ứng dụng chỉ lấy vị trí ở thời điểm thao tác, không theo dõi nền từ màn hình này.</w:t>
            </w:r>
          </w:p>
          <w:p w14:paraId="23B48EF3" w14:textId="77777777" w:rsidR="00C57571" w:rsidRDefault="007821E0">
            <w:pPr>
              <w:keepLines/>
              <w:spacing w:after="200"/>
            </w:pPr>
            <w:r>
              <w:rPr>
                <w:b/>
                <w:color w:val="0D696D"/>
                <w:sz w:val="18"/>
              </w:rPr>
              <w:t>ĐIỀU KIỆN / GIỚI HẠN</w:t>
            </w:r>
            <w:r>
              <w:rPr>
                <w:b/>
                <w:color w:val="0D696D"/>
                <w:sz w:val="18"/>
              </w:rPr>
              <w:br/>
            </w:r>
            <w:r>
              <w:rPr>
                <w:sz w:val="20"/>
              </w:rPr>
              <w:t>Ảnh là màn hình trước khi cấp vị trí; chưa ghi nhận kết quả thời tiết trong lần chụp.</w:t>
            </w:r>
          </w:p>
        </w:tc>
      </w:tr>
    </w:tbl>
    <w:p w14:paraId="11EDD67D" w14:textId="77777777" w:rsidR="00C57571" w:rsidRDefault="007821E0">
      <w:r>
        <w:br w:type="page"/>
      </w:r>
    </w:p>
    <w:p w14:paraId="6C4A4144" w14:textId="77777777" w:rsidR="00C57571" w:rsidRDefault="007821E0">
      <w:pPr>
        <w:spacing w:after="100"/>
      </w:pPr>
      <w:r>
        <w:rPr>
          <w:b/>
          <w:color w:val="0D696D"/>
          <w:sz w:val="20"/>
        </w:rPr>
        <w:lastRenderedPageBreak/>
        <w:t>02 / BẢN ĐỒ VÀ CÔNG CỤ GIS</w:t>
      </w:r>
    </w:p>
    <w:p w14:paraId="77B6AEF5" w14:textId="77777777" w:rsidR="00C57571" w:rsidRDefault="007821E0">
      <w:pPr>
        <w:spacing w:after="200"/>
      </w:pPr>
      <w:r>
        <w:rPr>
          <w:b/>
          <w:sz w:val="44"/>
        </w:rPr>
        <w:t>17   Đo khoảng cách và diện tích</w:t>
      </w:r>
    </w:p>
    <w:tbl>
      <w:tblPr>
        <w:tblW w:w="0" w:type="auto"/>
        <w:tblLayout w:type="fixed"/>
        <w:tblLook w:val="04A0" w:firstRow="1" w:lastRow="0" w:firstColumn="1" w:lastColumn="0" w:noHBand="0" w:noVBand="1"/>
      </w:tblPr>
      <w:tblGrid>
        <w:gridCol w:w="3888"/>
        <w:gridCol w:w="11376"/>
      </w:tblGrid>
      <w:tr w:rsidR="00C57571" w14:paraId="3DCB3722" w14:textId="77777777">
        <w:tc>
          <w:tcPr>
            <w:tcW w:w="3888" w:type="dxa"/>
            <w:vAlign w:val="center"/>
          </w:tcPr>
          <w:p w14:paraId="3662E484" w14:textId="77777777" w:rsidR="00C57571" w:rsidRDefault="007821E0">
            <w:pPr>
              <w:jc w:val="center"/>
            </w:pPr>
            <w:r>
              <w:rPr>
                <w:noProof/>
              </w:rPr>
              <w:drawing>
                <wp:inline distT="0" distB="0" distL="0" distR="0" wp14:anchorId="3A80D83E" wp14:editId="7BF49970">
                  <wp:extent cx="2093976" cy="466158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2093976" cy="4661589"/>
                          </a:xfrm>
                          <a:prstGeom prst="rect">
                            <a:avLst/>
                          </a:prstGeom>
                        </pic:spPr>
                      </pic:pic>
                    </a:graphicData>
                  </a:graphic>
                </wp:inline>
              </w:drawing>
            </w:r>
          </w:p>
          <w:p w14:paraId="0AE56B02" w14:textId="77777777" w:rsidR="00C57571" w:rsidRDefault="007821E0">
            <w:pPr>
              <w:jc w:val="center"/>
            </w:pPr>
            <w:r>
              <w:rPr>
                <w:color w:val="566971"/>
                <w:sz w:val="16"/>
              </w:rPr>
              <w:t>ẢNH 17</w:t>
            </w:r>
            <w:r>
              <w:rPr>
                <w:color w:val="566971"/>
                <w:sz w:val="16"/>
              </w:rPr>
              <w:br/>
              <w:t>Chụp giả lập · APK dev · 23/09/2026</w:t>
            </w:r>
          </w:p>
        </w:tc>
        <w:tc>
          <w:tcPr>
            <w:tcW w:w="11376" w:type="dxa"/>
            <w:shd w:val="clear" w:color="auto" w:fill="F0F6F4"/>
            <w:vAlign w:val="center"/>
          </w:tcPr>
          <w:p w14:paraId="1E46D10B" w14:textId="77777777" w:rsidR="00C57571" w:rsidRDefault="00C57571"/>
          <w:p w14:paraId="1DCE5802" w14:textId="77777777" w:rsidR="00C57571" w:rsidRDefault="007821E0">
            <w:pPr>
              <w:keepLines/>
              <w:spacing w:after="200"/>
            </w:pPr>
            <w:r>
              <w:rPr>
                <w:b/>
                <w:color w:val="0D696D"/>
                <w:sz w:val="18"/>
              </w:rPr>
              <w:t>MỤC ĐÍCH</w:t>
            </w:r>
            <w:r>
              <w:rPr>
                <w:b/>
                <w:color w:val="0D696D"/>
                <w:sz w:val="18"/>
              </w:rPr>
              <w:br/>
            </w:r>
            <w:r>
              <w:rPr>
                <w:sz w:val="20"/>
              </w:rPr>
              <w:t>Đo sơ bộ tuyến hoặc vùng trực tiếp trên bản đồ.</w:t>
            </w:r>
          </w:p>
          <w:p w14:paraId="1013035F" w14:textId="77777777" w:rsidR="00C57571" w:rsidRDefault="007821E0">
            <w:pPr>
              <w:keepLines/>
              <w:spacing w:after="200"/>
            </w:pPr>
            <w:r>
              <w:rPr>
                <w:b/>
                <w:color w:val="0D696D"/>
                <w:sz w:val="18"/>
              </w:rPr>
              <w:t>TRÊN MÀN HÌNH</w:t>
            </w:r>
            <w:r>
              <w:rPr>
                <w:b/>
                <w:color w:val="0D696D"/>
                <w:sz w:val="18"/>
              </w:rPr>
              <w:br/>
            </w:r>
            <w:r>
              <w:rPr>
                <w:sz w:val="20"/>
              </w:rPr>
              <w:t>Chế độ Khoảng cách/Diện tích, chỉ dẫn chạm bản đồ, Hoàn tác/Làm lại và nút thoát.</w:t>
            </w:r>
          </w:p>
          <w:p w14:paraId="4475014B" w14:textId="77777777" w:rsidR="00C57571" w:rsidRDefault="007821E0">
            <w:pPr>
              <w:keepLines/>
              <w:spacing w:after="200"/>
            </w:pPr>
            <w:r>
              <w:rPr>
                <w:b/>
                <w:color w:val="0D696D"/>
                <w:sz w:val="18"/>
              </w:rPr>
              <w:t>CÁCH SỬ DỤNG</w:t>
            </w:r>
            <w:r>
              <w:rPr>
                <w:b/>
                <w:color w:val="0D696D"/>
                <w:sz w:val="18"/>
              </w:rPr>
              <w:br/>
            </w:r>
            <w:r>
              <w:rPr>
                <w:sz w:val="20"/>
              </w:rPr>
              <w:t>Chọn loại đo, chạm bản đồ để thêm điểm; hoàn tác/làm lại điểm nếu cần rồi xem kết quả.</w:t>
            </w:r>
          </w:p>
          <w:p w14:paraId="57BF7369" w14:textId="77777777" w:rsidR="00C57571" w:rsidRDefault="007821E0">
            <w:pPr>
              <w:keepLines/>
              <w:spacing w:after="200"/>
            </w:pPr>
            <w:r>
              <w:rPr>
                <w:b/>
                <w:color w:val="0D696D"/>
                <w:sz w:val="18"/>
              </w:rPr>
              <w:t>KẾT QUẢ</w:t>
            </w:r>
            <w:r>
              <w:rPr>
                <w:b/>
                <w:color w:val="0D696D"/>
                <w:sz w:val="18"/>
              </w:rPr>
              <w:br/>
            </w:r>
            <w:r>
              <w:rPr>
                <w:sz w:val="20"/>
              </w:rPr>
              <w:t>Khi đủ điểm hợp lệ, ứng dụng gửi hình học tới dịch vụ đo và hiển thị giá trị trả về.</w:t>
            </w:r>
          </w:p>
          <w:p w14:paraId="66BB62D3" w14:textId="77777777" w:rsidR="00C57571" w:rsidRDefault="007821E0">
            <w:pPr>
              <w:keepLines/>
              <w:spacing w:after="200"/>
            </w:pPr>
            <w:r>
              <w:rPr>
                <w:b/>
                <w:color w:val="0D696D"/>
                <w:sz w:val="18"/>
              </w:rPr>
              <w:t>ĐIỀU KIỆN / GIỚI HẠN</w:t>
            </w:r>
            <w:r>
              <w:rPr>
                <w:b/>
                <w:color w:val="0D696D"/>
                <w:sz w:val="18"/>
              </w:rPr>
              <w:br/>
            </w:r>
            <w:r>
              <w:rPr>
                <w:sz w:val="20"/>
              </w:rPr>
              <w:t>Ảnh cho thấy trạng thái chưa thêm điểm; chưa xác nhận giá trị đo bằng ảnh này.</w:t>
            </w:r>
          </w:p>
        </w:tc>
      </w:tr>
    </w:tbl>
    <w:p w14:paraId="380EDE35" w14:textId="77777777" w:rsidR="00C57571" w:rsidRDefault="007821E0">
      <w:r>
        <w:br w:type="page"/>
      </w:r>
    </w:p>
    <w:p w14:paraId="2D6F5C57" w14:textId="77777777" w:rsidR="00C57571" w:rsidRDefault="007821E0">
      <w:pPr>
        <w:spacing w:after="100"/>
      </w:pPr>
      <w:r>
        <w:rPr>
          <w:b/>
          <w:color w:val="0D696D"/>
          <w:sz w:val="20"/>
        </w:rPr>
        <w:lastRenderedPageBreak/>
        <w:t>02 / BẢN ĐỒ VÀ CÔNG CỤ GIS</w:t>
      </w:r>
    </w:p>
    <w:p w14:paraId="24363B37" w14:textId="77777777" w:rsidR="00C57571" w:rsidRDefault="007821E0">
      <w:pPr>
        <w:spacing w:after="200"/>
      </w:pPr>
      <w:r>
        <w:rPr>
          <w:b/>
          <w:sz w:val="44"/>
        </w:rPr>
        <w:t>18   Tìm đường</w:t>
      </w:r>
    </w:p>
    <w:tbl>
      <w:tblPr>
        <w:tblW w:w="0" w:type="auto"/>
        <w:tblLayout w:type="fixed"/>
        <w:tblLook w:val="04A0" w:firstRow="1" w:lastRow="0" w:firstColumn="1" w:lastColumn="0" w:noHBand="0" w:noVBand="1"/>
      </w:tblPr>
      <w:tblGrid>
        <w:gridCol w:w="3888"/>
        <w:gridCol w:w="11376"/>
      </w:tblGrid>
      <w:tr w:rsidR="00C57571" w14:paraId="2B6326FB" w14:textId="77777777">
        <w:tc>
          <w:tcPr>
            <w:tcW w:w="3888" w:type="dxa"/>
            <w:vAlign w:val="center"/>
          </w:tcPr>
          <w:p w14:paraId="4F8A7D01" w14:textId="77777777" w:rsidR="00C57571" w:rsidRDefault="007821E0">
            <w:pPr>
              <w:jc w:val="center"/>
            </w:pPr>
            <w:r>
              <w:rPr>
                <w:noProof/>
              </w:rPr>
              <w:drawing>
                <wp:inline distT="0" distB="0" distL="0" distR="0" wp14:anchorId="71AF527F" wp14:editId="6DFCD93B">
                  <wp:extent cx="2093976" cy="46615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2093976" cy="4661589"/>
                          </a:xfrm>
                          <a:prstGeom prst="rect">
                            <a:avLst/>
                          </a:prstGeom>
                        </pic:spPr>
                      </pic:pic>
                    </a:graphicData>
                  </a:graphic>
                </wp:inline>
              </w:drawing>
            </w:r>
          </w:p>
          <w:p w14:paraId="0EEA68E8" w14:textId="77777777" w:rsidR="00C57571" w:rsidRDefault="007821E0">
            <w:pPr>
              <w:jc w:val="center"/>
            </w:pPr>
            <w:r>
              <w:rPr>
                <w:color w:val="566971"/>
                <w:sz w:val="16"/>
              </w:rPr>
              <w:t>ẢNH 18</w:t>
            </w:r>
            <w:r>
              <w:rPr>
                <w:color w:val="566971"/>
                <w:sz w:val="16"/>
              </w:rPr>
              <w:br/>
              <w:t>Chụp giả lập · APK dev · 23/09/2026</w:t>
            </w:r>
          </w:p>
        </w:tc>
        <w:tc>
          <w:tcPr>
            <w:tcW w:w="11376" w:type="dxa"/>
            <w:shd w:val="clear" w:color="auto" w:fill="F0F6F4"/>
            <w:vAlign w:val="center"/>
          </w:tcPr>
          <w:p w14:paraId="51C74214" w14:textId="77777777" w:rsidR="00C57571" w:rsidRDefault="00C57571"/>
          <w:p w14:paraId="643EE323" w14:textId="77777777" w:rsidR="00C57571" w:rsidRDefault="007821E0">
            <w:pPr>
              <w:keepLines/>
              <w:spacing w:after="200"/>
            </w:pPr>
            <w:r>
              <w:rPr>
                <w:b/>
                <w:color w:val="0D696D"/>
                <w:sz w:val="18"/>
              </w:rPr>
              <w:t>MỤC ĐÍCH</w:t>
            </w:r>
            <w:r>
              <w:rPr>
                <w:b/>
                <w:color w:val="0D696D"/>
                <w:sz w:val="18"/>
              </w:rPr>
              <w:br/>
            </w:r>
            <w:r>
              <w:rPr>
                <w:sz w:val="20"/>
              </w:rPr>
              <w:t>Yêu cầu tuyến đi giữa hai vị trí.</w:t>
            </w:r>
          </w:p>
          <w:p w14:paraId="5B9CA8CE" w14:textId="77777777" w:rsidR="00C57571" w:rsidRDefault="007821E0">
            <w:pPr>
              <w:keepLines/>
              <w:spacing w:after="200"/>
            </w:pPr>
            <w:r>
              <w:rPr>
                <w:b/>
                <w:color w:val="0D696D"/>
                <w:sz w:val="18"/>
              </w:rPr>
              <w:t>TRÊN MÀN HÌNH</w:t>
            </w:r>
            <w:r>
              <w:rPr>
                <w:b/>
                <w:color w:val="0D696D"/>
                <w:sz w:val="18"/>
              </w:rPr>
              <w:br/>
            </w:r>
            <w:r>
              <w:rPr>
                <w:sz w:val="20"/>
              </w:rPr>
              <w:t>Hướng dẫn chọn Điểm đầu/Điểm cuối, nút đổi điểm, Dùng vị trí hiện tại và Tìm tuyến.</w:t>
            </w:r>
          </w:p>
          <w:p w14:paraId="2404C0AD" w14:textId="77777777" w:rsidR="00C57571" w:rsidRDefault="007821E0">
            <w:pPr>
              <w:keepLines/>
              <w:spacing w:after="200"/>
            </w:pPr>
            <w:r>
              <w:rPr>
                <w:b/>
                <w:color w:val="0D696D"/>
                <w:sz w:val="18"/>
              </w:rPr>
              <w:t>CÁCH SỬ DỤNG</w:t>
            </w:r>
            <w:r>
              <w:rPr>
                <w:b/>
                <w:color w:val="0D696D"/>
                <w:sz w:val="18"/>
              </w:rPr>
              <w:br/>
            </w:r>
            <w:r>
              <w:rPr>
                <w:sz w:val="20"/>
              </w:rPr>
              <w:t>Chọn hai điểm trên bản đồ hoặc dùng GPS làm điểm đầu; bấm Tìm tuyến khi biểu mẫu hợp lệ.</w:t>
            </w:r>
          </w:p>
          <w:p w14:paraId="65607E84" w14:textId="77777777" w:rsidR="00C57571" w:rsidRDefault="007821E0">
            <w:pPr>
              <w:keepLines/>
              <w:spacing w:after="200"/>
            </w:pPr>
            <w:r>
              <w:rPr>
                <w:b/>
                <w:color w:val="0D696D"/>
                <w:sz w:val="18"/>
              </w:rPr>
              <w:t>KẾT QUẢ</w:t>
            </w:r>
            <w:r>
              <w:rPr>
                <w:b/>
                <w:color w:val="0D696D"/>
                <w:sz w:val="18"/>
              </w:rPr>
              <w:br/>
            </w:r>
            <w:r>
              <w:rPr>
                <w:sz w:val="20"/>
              </w:rPr>
              <w:t>Tuyến, độ dài và trạng thái theo dõi di chuyển xuất hiện khi dịch vụ có mạng đường phù hợp.</w:t>
            </w:r>
          </w:p>
          <w:p w14:paraId="41E28DB5" w14:textId="77777777" w:rsidR="00C57571" w:rsidRDefault="007821E0">
            <w:pPr>
              <w:keepLines/>
              <w:spacing w:after="200"/>
            </w:pPr>
            <w:r>
              <w:rPr>
                <w:b/>
                <w:color w:val="0D696D"/>
                <w:sz w:val="18"/>
              </w:rPr>
              <w:t>ĐIỀU KIỆN / GIỚI HẠN</w:t>
            </w:r>
            <w:r>
              <w:rPr>
                <w:b/>
                <w:color w:val="0D696D"/>
                <w:sz w:val="18"/>
              </w:rPr>
              <w:br/>
            </w:r>
            <w:r>
              <w:rPr>
                <w:sz w:val="20"/>
              </w:rPr>
              <w:t>Ảnh mới chỉ có trạng thái chọn điểm, chưa xác nhận trả tuyến thành công.</w:t>
            </w:r>
          </w:p>
        </w:tc>
      </w:tr>
    </w:tbl>
    <w:p w14:paraId="15DB36F0" w14:textId="77777777" w:rsidR="00C57571" w:rsidRDefault="007821E0">
      <w:r>
        <w:br w:type="page"/>
      </w:r>
    </w:p>
    <w:p w14:paraId="15D7612B" w14:textId="77777777" w:rsidR="00C57571" w:rsidRDefault="007821E0">
      <w:pPr>
        <w:spacing w:after="100"/>
      </w:pPr>
      <w:r>
        <w:rPr>
          <w:b/>
          <w:color w:val="0D696D"/>
          <w:sz w:val="20"/>
        </w:rPr>
        <w:lastRenderedPageBreak/>
        <w:t>02 / BẢN ĐỒ VÀ CÔNG CỤ GIS</w:t>
      </w:r>
    </w:p>
    <w:p w14:paraId="02B76925" w14:textId="77777777" w:rsidR="00C57571" w:rsidRDefault="007821E0">
      <w:pPr>
        <w:spacing w:after="200"/>
      </w:pPr>
      <w:r>
        <w:rPr>
          <w:b/>
          <w:sz w:val="44"/>
        </w:rPr>
        <w:t>19   Kịch bản ngập úng</w:t>
      </w:r>
    </w:p>
    <w:tbl>
      <w:tblPr>
        <w:tblW w:w="0" w:type="auto"/>
        <w:tblLayout w:type="fixed"/>
        <w:tblLook w:val="04A0" w:firstRow="1" w:lastRow="0" w:firstColumn="1" w:lastColumn="0" w:noHBand="0" w:noVBand="1"/>
      </w:tblPr>
      <w:tblGrid>
        <w:gridCol w:w="3888"/>
        <w:gridCol w:w="11376"/>
      </w:tblGrid>
      <w:tr w:rsidR="00C57571" w14:paraId="035576DD" w14:textId="77777777">
        <w:tc>
          <w:tcPr>
            <w:tcW w:w="3888" w:type="dxa"/>
            <w:vAlign w:val="center"/>
          </w:tcPr>
          <w:p w14:paraId="51495E99" w14:textId="77777777" w:rsidR="00C57571" w:rsidRDefault="007821E0">
            <w:pPr>
              <w:jc w:val="center"/>
            </w:pPr>
            <w:r>
              <w:rPr>
                <w:noProof/>
              </w:rPr>
              <w:drawing>
                <wp:inline distT="0" distB="0" distL="0" distR="0" wp14:anchorId="18269975" wp14:editId="1BD9DC12">
                  <wp:extent cx="2093976" cy="46615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2093976" cy="4661589"/>
                          </a:xfrm>
                          <a:prstGeom prst="rect">
                            <a:avLst/>
                          </a:prstGeom>
                        </pic:spPr>
                      </pic:pic>
                    </a:graphicData>
                  </a:graphic>
                </wp:inline>
              </w:drawing>
            </w:r>
          </w:p>
          <w:p w14:paraId="06BEE93B" w14:textId="77777777" w:rsidR="00C57571" w:rsidRDefault="007821E0">
            <w:pPr>
              <w:jc w:val="center"/>
            </w:pPr>
            <w:r>
              <w:rPr>
                <w:color w:val="566971"/>
                <w:sz w:val="16"/>
              </w:rPr>
              <w:t>ẢNH 19</w:t>
            </w:r>
            <w:r>
              <w:rPr>
                <w:color w:val="566971"/>
                <w:sz w:val="16"/>
              </w:rPr>
              <w:br/>
              <w:t>Chụp giả lập · APK dev · 23/09/2026</w:t>
            </w:r>
          </w:p>
        </w:tc>
        <w:tc>
          <w:tcPr>
            <w:tcW w:w="11376" w:type="dxa"/>
            <w:shd w:val="clear" w:color="auto" w:fill="F0F6F4"/>
            <w:vAlign w:val="center"/>
          </w:tcPr>
          <w:p w14:paraId="65063826" w14:textId="77777777" w:rsidR="00C57571" w:rsidRDefault="00C57571"/>
          <w:p w14:paraId="3AA50117" w14:textId="77777777" w:rsidR="00C57571" w:rsidRDefault="007821E0">
            <w:pPr>
              <w:keepLines/>
              <w:spacing w:after="200"/>
            </w:pPr>
            <w:r>
              <w:rPr>
                <w:b/>
                <w:color w:val="0D696D"/>
                <w:sz w:val="18"/>
              </w:rPr>
              <w:t>MỤC ĐÍCH</w:t>
            </w:r>
            <w:r>
              <w:rPr>
                <w:b/>
                <w:color w:val="0D696D"/>
                <w:sz w:val="18"/>
              </w:rPr>
              <w:br/>
            </w:r>
            <w:r>
              <w:rPr>
                <w:sz w:val="20"/>
              </w:rPr>
              <w:t>Xem các kịch bản ngập do hệ thống đã kích hoạt/công bố.</w:t>
            </w:r>
          </w:p>
          <w:p w14:paraId="6727AFC9" w14:textId="77777777" w:rsidR="00C57571" w:rsidRDefault="007821E0">
            <w:pPr>
              <w:keepLines/>
              <w:spacing w:after="200"/>
            </w:pPr>
            <w:r>
              <w:rPr>
                <w:b/>
                <w:color w:val="0D696D"/>
                <w:sz w:val="18"/>
              </w:rPr>
              <w:t>TRÊN MÀN HÌNH</w:t>
            </w:r>
            <w:r>
              <w:rPr>
                <w:b/>
                <w:color w:val="0D696D"/>
                <w:sz w:val="18"/>
              </w:rPr>
              <w:br/>
            </w:r>
            <w:r>
              <w:rPr>
                <w:sz w:val="20"/>
              </w:rPr>
              <w:t>Tiêu đề, nút tải lại và trạng thái Chưa có kịch bản ngập nào.</w:t>
            </w:r>
          </w:p>
          <w:p w14:paraId="788FA974" w14:textId="77777777" w:rsidR="00C57571" w:rsidRDefault="007821E0">
            <w:pPr>
              <w:keepLines/>
              <w:spacing w:after="200"/>
            </w:pPr>
            <w:r>
              <w:rPr>
                <w:b/>
                <w:color w:val="0D696D"/>
                <w:sz w:val="18"/>
              </w:rPr>
              <w:t>CÁCH SỬ DỤNG</w:t>
            </w:r>
            <w:r>
              <w:rPr>
                <w:b/>
                <w:color w:val="0D696D"/>
                <w:sz w:val="18"/>
              </w:rPr>
              <w:br/>
            </w:r>
            <w:r>
              <w:rPr>
                <w:sz w:val="20"/>
              </w:rPr>
              <w:t>Khi dịch vụ có kịch bản, chọn mục để đọc điều kiện mưa/triều và bật lớp bản đồ tương ứng.</w:t>
            </w:r>
          </w:p>
          <w:p w14:paraId="3A64B583" w14:textId="77777777" w:rsidR="00C57571" w:rsidRDefault="007821E0">
            <w:pPr>
              <w:keepLines/>
              <w:spacing w:after="200"/>
            </w:pPr>
            <w:r>
              <w:rPr>
                <w:b/>
                <w:color w:val="0D696D"/>
                <w:sz w:val="18"/>
              </w:rPr>
              <w:t>KẾT QUẢ</w:t>
            </w:r>
            <w:r>
              <w:rPr>
                <w:b/>
                <w:color w:val="0D696D"/>
                <w:sz w:val="18"/>
              </w:rPr>
              <w:br/>
            </w:r>
            <w:r>
              <w:rPr>
                <w:sz w:val="20"/>
              </w:rPr>
              <w:t>Hiện trạng chụp: danh sách trống; không có lớp kịch bản nào được xác nhận qua ảnh.</w:t>
            </w:r>
          </w:p>
          <w:p w14:paraId="44942B7F" w14:textId="77777777" w:rsidR="00C57571" w:rsidRDefault="007821E0">
            <w:pPr>
              <w:keepLines/>
              <w:spacing w:after="200"/>
            </w:pPr>
            <w:r>
              <w:rPr>
                <w:b/>
                <w:color w:val="0D696D"/>
                <w:sz w:val="18"/>
              </w:rPr>
              <w:t>ĐIỀU KIỆN / GIỚI HẠN</w:t>
            </w:r>
            <w:r>
              <w:rPr>
                <w:b/>
                <w:color w:val="0D696D"/>
                <w:sz w:val="18"/>
              </w:rPr>
              <w:br/>
            </w:r>
            <w:r>
              <w:rPr>
                <w:sz w:val="20"/>
              </w:rPr>
              <w:t>Không gọi đây là chức năng tự mô phỏng hoặc dự báo ngập trên điện thoại.</w:t>
            </w:r>
          </w:p>
        </w:tc>
      </w:tr>
    </w:tbl>
    <w:p w14:paraId="00BDB9F5" w14:textId="77777777" w:rsidR="00C57571" w:rsidRDefault="007821E0">
      <w:r>
        <w:br w:type="page"/>
      </w:r>
    </w:p>
    <w:p w14:paraId="09938BED" w14:textId="77777777" w:rsidR="00C57571" w:rsidRDefault="007821E0">
      <w:pPr>
        <w:spacing w:after="100"/>
      </w:pPr>
      <w:r>
        <w:rPr>
          <w:b/>
          <w:color w:val="0D696D"/>
          <w:sz w:val="20"/>
        </w:rPr>
        <w:lastRenderedPageBreak/>
        <w:t>02 / BẢN ĐỒ VÀ CÔNG CỤ GIS</w:t>
      </w:r>
    </w:p>
    <w:p w14:paraId="7C6BC51B" w14:textId="77777777" w:rsidR="00C57571" w:rsidRDefault="007821E0">
      <w:pPr>
        <w:spacing w:after="200"/>
      </w:pPr>
      <w:r>
        <w:rPr>
          <w:b/>
          <w:sz w:val="44"/>
        </w:rPr>
        <w:t>20   Ngập lụt và thủy văn</w:t>
      </w:r>
    </w:p>
    <w:tbl>
      <w:tblPr>
        <w:tblW w:w="0" w:type="auto"/>
        <w:tblLayout w:type="fixed"/>
        <w:tblLook w:val="04A0" w:firstRow="1" w:lastRow="0" w:firstColumn="1" w:lastColumn="0" w:noHBand="0" w:noVBand="1"/>
      </w:tblPr>
      <w:tblGrid>
        <w:gridCol w:w="3888"/>
        <w:gridCol w:w="11376"/>
      </w:tblGrid>
      <w:tr w:rsidR="00C57571" w14:paraId="127B5730" w14:textId="77777777">
        <w:tc>
          <w:tcPr>
            <w:tcW w:w="3888" w:type="dxa"/>
            <w:vAlign w:val="center"/>
          </w:tcPr>
          <w:p w14:paraId="4D75A97C" w14:textId="77777777" w:rsidR="00C57571" w:rsidRDefault="007821E0">
            <w:pPr>
              <w:jc w:val="center"/>
            </w:pPr>
            <w:r>
              <w:rPr>
                <w:noProof/>
              </w:rPr>
              <w:drawing>
                <wp:inline distT="0" distB="0" distL="0" distR="0" wp14:anchorId="0FDC6BB8" wp14:editId="161D28C5">
                  <wp:extent cx="2093976" cy="46615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2093976" cy="4661589"/>
                          </a:xfrm>
                          <a:prstGeom prst="rect">
                            <a:avLst/>
                          </a:prstGeom>
                        </pic:spPr>
                      </pic:pic>
                    </a:graphicData>
                  </a:graphic>
                </wp:inline>
              </w:drawing>
            </w:r>
          </w:p>
          <w:p w14:paraId="35F3E844" w14:textId="77777777" w:rsidR="00C57571" w:rsidRDefault="007821E0">
            <w:pPr>
              <w:jc w:val="center"/>
            </w:pPr>
            <w:r>
              <w:rPr>
                <w:color w:val="566971"/>
                <w:sz w:val="16"/>
              </w:rPr>
              <w:t>ẢNH 20</w:t>
            </w:r>
            <w:r>
              <w:rPr>
                <w:color w:val="566971"/>
                <w:sz w:val="16"/>
              </w:rPr>
              <w:br/>
              <w:t>Chụp giả lập · APK dev · 23/09/2026</w:t>
            </w:r>
          </w:p>
        </w:tc>
        <w:tc>
          <w:tcPr>
            <w:tcW w:w="11376" w:type="dxa"/>
            <w:shd w:val="clear" w:color="auto" w:fill="F0F6F4"/>
            <w:vAlign w:val="center"/>
          </w:tcPr>
          <w:p w14:paraId="692259F5" w14:textId="77777777" w:rsidR="00C57571" w:rsidRDefault="00C57571"/>
          <w:p w14:paraId="65E2035D" w14:textId="77777777" w:rsidR="00C57571" w:rsidRDefault="007821E0">
            <w:pPr>
              <w:keepLines/>
              <w:spacing w:after="200"/>
            </w:pPr>
            <w:r>
              <w:rPr>
                <w:b/>
                <w:color w:val="0D696D"/>
                <w:sz w:val="18"/>
              </w:rPr>
              <w:t>MỤC ĐÍCH</w:t>
            </w:r>
            <w:r>
              <w:rPr>
                <w:b/>
                <w:color w:val="0D696D"/>
                <w:sz w:val="18"/>
              </w:rPr>
              <w:br/>
            </w:r>
            <w:r>
              <w:rPr>
                <w:sz w:val="20"/>
              </w:rPr>
              <w:t>Theo dõi số liệu và lớp bản đồ trong một kỳ quan trắc.</w:t>
            </w:r>
          </w:p>
          <w:p w14:paraId="2AA7EE30" w14:textId="77777777" w:rsidR="00C57571" w:rsidRDefault="007821E0">
            <w:pPr>
              <w:keepLines/>
              <w:spacing w:after="200"/>
            </w:pPr>
            <w:r>
              <w:rPr>
                <w:b/>
                <w:color w:val="0D696D"/>
                <w:sz w:val="18"/>
              </w:rPr>
              <w:t>TRÊN MÀN HÌNH</w:t>
            </w:r>
            <w:r>
              <w:rPr>
                <w:b/>
                <w:color w:val="0D696D"/>
                <w:sz w:val="18"/>
              </w:rPr>
              <w:br/>
            </w:r>
            <w:r>
              <w:rPr>
                <w:sz w:val="20"/>
              </w:rPr>
              <w:t>Bộ chọn kỳ, thời gian kỳ, tóm tắt diện tích ngập/dân cư ảnh hưởng và nhóm lớp ngập, ảnh hưởng.</w:t>
            </w:r>
          </w:p>
          <w:p w14:paraId="07697465" w14:textId="77777777" w:rsidR="00C57571" w:rsidRDefault="007821E0">
            <w:pPr>
              <w:keepLines/>
              <w:spacing w:after="200"/>
            </w:pPr>
            <w:r>
              <w:rPr>
                <w:b/>
                <w:color w:val="0D696D"/>
                <w:sz w:val="18"/>
              </w:rPr>
              <w:t>CÁCH SỬ DỤNG</w:t>
            </w:r>
            <w:r>
              <w:rPr>
                <w:b/>
                <w:color w:val="0D696D"/>
                <w:sz w:val="18"/>
              </w:rPr>
              <w:br/>
            </w:r>
            <w:r>
              <w:rPr>
                <w:sz w:val="20"/>
              </w:rPr>
              <w:t>Chọn kỳ giám sát đã công bố; bật lớp cần đối chiếu và xem tóm tắt thống kê.</w:t>
            </w:r>
          </w:p>
          <w:p w14:paraId="73A2E8B5" w14:textId="77777777" w:rsidR="00C57571" w:rsidRDefault="007821E0">
            <w:pPr>
              <w:keepLines/>
              <w:spacing w:after="200"/>
            </w:pPr>
            <w:r>
              <w:rPr>
                <w:b/>
                <w:color w:val="0D696D"/>
                <w:sz w:val="18"/>
              </w:rPr>
              <w:t>KẾT QUẢ</w:t>
            </w:r>
            <w:r>
              <w:rPr>
                <w:b/>
                <w:color w:val="0D696D"/>
                <w:sz w:val="18"/>
              </w:rPr>
              <w:br/>
            </w:r>
            <w:r>
              <w:rPr>
                <w:sz w:val="20"/>
              </w:rPr>
              <w:t>Số liệu/ký hiệu phụ thuộc kỳ, API và các lớp có thể tải tại thời điểm xem.</w:t>
            </w:r>
          </w:p>
          <w:p w14:paraId="4BC6536D" w14:textId="77777777" w:rsidR="00C57571" w:rsidRDefault="007821E0">
            <w:pPr>
              <w:keepLines/>
              <w:spacing w:after="200"/>
            </w:pPr>
            <w:r>
              <w:rPr>
                <w:b/>
                <w:color w:val="0D696D"/>
                <w:sz w:val="18"/>
              </w:rPr>
              <w:t>ĐIỀU KIỆN / GIỚI HẠN</w:t>
            </w:r>
            <w:r>
              <w:rPr>
                <w:b/>
                <w:color w:val="0D696D"/>
                <w:sz w:val="18"/>
              </w:rPr>
              <w:br/>
            </w:r>
            <w:r>
              <w:rPr>
                <w:sz w:val="20"/>
              </w:rPr>
              <w:t>Ảnh chụp hiển thị kỳ số 11; không xác nhận độ chính xác chuyên môn của dữ liệu máy chủ.</w:t>
            </w:r>
          </w:p>
        </w:tc>
      </w:tr>
    </w:tbl>
    <w:p w14:paraId="20CC9711" w14:textId="77777777" w:rsidR="00C57571" w:rsidRDefault="007821E0">
      <w:r>
        <w:br w:type="page"/>
      </w:r>
    </w:p>
    <w:p w14:paraId="63CC3DB7" w14:textId="77777777" w:rsidR="00C57571" w:rsidRDefault="007821E0">
      <w:pPr>
        <w:spacing w:after="100"/>
      </w:pPr>
      <w:r>
        <w:rPr>
          <w:b/>
          <w:color w:val="0D696D"/>
          <w:sz w:val="20"/>
        </w:rPr>
        <w:lastRenderedPageBreak/>
        <w:t>02 / BẢN ĐỒ VÀ CÔNG CỤ GIS</w:t>
      </w:r>
    </w:p>
    <w:p w14:paraId="2D688DD1" w14:textId="77777777" w:rsidR="00C57571" w:rsidRDefault="007821E0">
      <w:pPr>
        <w:spacing w:after="200"/>
      </w:pPr>
      <w:r>
        <w:rPr>
          <w:b/>
          <w:sz w:val="44"/>
        </w:rPr>
        <w:t>21   Phân loại đối tượng</w:t>
      </w:r>
    </w:p>
    <w:tbl>
      <w:tblPr>
        <w:tblW w:w="0" w:type="auto"/>
        <w:tblLayout w:type="fixed"/>
        <w:tblLook w:val="04A0" w:firstRow="1" w:lastRow="0" w:firstColumn="1" w:lastColumn="0" w:noHBand="0" w:noVBand="1"/>
      </w:tblPr>
      <w:tblGrid>
        <w:gridCol w:w="3888"/>
        <w:gridCol w:w="11376"/>
      </w:tblGrid>
      <w:tr w:rsidR="00C57571" w14:paraId="66AD755B" w14:textId="77777777">
        <w:tc>
          <w:tcPr>
            <w:tcW w:w="3888" w:type="dxa"/>
            <w:vAlign w:val="center"/>
          </w:tcPr>
          <w:p w14:paraId="1F1559D4" w14:textId="77777777" w:rsidR="00C57571" w:rsidRDefault="007821E0">
            <w:pPr>
              <w:jc w:val="center"/>
            </w:pPr>
            <w:r>
              <w:rPr>
                <w:noProof/>
              </w:rPr>
              <w:drawing>
                <wp:inline distT="0" distB="0" distL="0" distR="0" wp14:anchorId="77B1C682" wp14:editId="7A196B39">
                  <wp:extent cx="2093976" cy="466158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
                          <a:stretch>
                            <a:fillRect/>
                          </a:stretch>
                        </pic:blipFill>
                        <pic:spPr>
                          <a:xfrm>
                            <a:off x="0" y="0"/>
                            <a:ext cx="2093976" cy="4661589"/>
                          </a:xfrm>
                          <a:prstGeom prst="rect">
                            <a:avLst/>
                          </a:prstGeom>
                        </pic:spPr>
                      </pic:pic>
                    </a:graphicData>
                  </a:graphic>
                </wp:inline>
              </w:drawing>
            </w:r>
          </w:p>
          <w:p w14:paraId="1123D7C2" w14:textId="77777777" w:rsidR="00C57571" w:rsidRDefault="007821E0">
            <w:pPr>
              <w:jc w:val="center"/>
            </w:pPr>
            <w:r>
              <w:rPr>
                <w:color w:val="566971"/>
                <w:sz w:val="16"/>
              </w:rPr>
              <w:t>ẢNH 21</w:t>
            </w:r>
            <w:r>
              <w:rPr>
                <w:color w:val="566971"/>
                <w:sz w:val="16"/>
              </w:rPr>
              <w:br/>
              <w:t>Chụp giả lập · APK dev · 23/09/2026</w:t>
            </w:r>
          </w:p>
        </w:tc>
        <w:tc>
          <w:tcPr>
            <w:tcW w:w="11376" w:type="dxa"/>
            <w:shd w:val="clear" w:color="auto" w:fill="F0F6F4"/>
            <w:vAlign w:val="center"/>
          </w:tcPr>
          <w:p w14:paraId="2718FABB" w14:textId="77777777" w:rsidR="00C57571" w:rsidRDefault="00C57571"/>
          <w:p w14:paraId="045795D4" w14:textId="77777777" w:rsidR="00C57571" w:rsidRDefault="007821E0">
            <w:pPr>
              <w:keepLines/>
              <w:spacing w:after="200"/>
            </w:pPr>
            <w:r>
              <w:rPr>
                <w:b/>
                <w:color w:val="0D696D"/>
                <w:sz w:val="18"/>
              </w:rPr>
              <w:t>MỤC ĐÍCH</w:t>
            </w:r>
            <w:r>
              <w:rPr>
                <w:b/>
                <w:color w:val="0D696D"/>
                <w:sz w:val="18"/>
              </w:rPr>
              <w:br/>
            </w:r>
            <w:r>
              <w:rPr>
                <w:sz w:val="20"/>
              </w:rPr>
              <w:t>Xem bản đồ phân loại theo kỳ công bố.</w:t>
            </w:r>
          </w:p>
          <w:p w14:paraId="2F1B9AD7" w14:textId="77777777" w:rsidR="00C57571" w:rsidRDefault="007821E0">
            <w:pPr>
              <w:keepLines/>
              <w:spacing w:after="200"/>
            </w:pPr>
            <w:r>
              <w:rPr>
                <w:b/>
                <w:color w:val="0D696D"/>
                <w:sz w:val="18"/>
              </w:rPr>
              <w:t>TRÊN MÀN HÌNH</w:t>
            </w:r>
            <w:r>
              <w:rPr>
                <w:b/>
                <w:color w:val="0D696D"/>
                <w:sz w:val="18"/>
              </w:rPr>
              <w:br/>
            </w:r>
            <w:r>
              <w:rPr>
                <w:sz w:val="20"/>
              </w:rPr>
              <w:t>Bộ chọn kỳ 08/2026, bật lớp WMS, độ hiển thị, tổng diện tích, độ che phủ rừng và chú giải loại đất/lớp phủ.</w:t>
            </w:r>
          </w:p>
          <w:p w14:paraId="5110061E" w14:textId="77777777" w:rsidR="00C57571" w:rsidRDefault="007821E0">
            <w:pPr>
              <w:keepLines/>
              <w:spacing w:after="200"/>
            </w:pPr>
            <w:r>
              <w:rPr>
                <w:b/>
                <w:color w:val="0D696D"/>
                <w:sz w:val="18"/>
              </w:rPr>
              <w:t>CÁCH SỬ DỤNG</w:t>
            </w:r>
            <w:r>
              <w:rPr>
                <w:b/>
                <w:color w:val="0D696D"/>
                <w:sz w:val="18"/>
              </w:rPr>
              <w:br/>
            </w:r>
            <w:r>
              <w:rPr>
                <w:sz w:val="20"/>
              </w:rPr>
              <w:t>Chọn kỳ, bật lớp, chỉnh độ mờ để đối chiếu nền; xem diện tích từng nhóm trong chú giải.</w:t>
            </w:r>
          </w:p>
          <w:p w14:paraId="6EC788D5" w14:textId="77777777" w:rsidR="00C57571" w:rsidRDefault="007821E0">
            <w:pPr>
              <w:keepLines/>
              <w:spacing w:after="200"/>
            </w:pPr>
            <w:r>
              <w:rPr>
                <w:b/>
                <w:color w:val="0D696D"/>
                <w:sz w:val="18"/>
              </w:rPr>
              <w:t>KẾT QUẢ</w:t>
            </w:r>
            <w:r>
              <w:rPr>
                <w:b/>
                <w:color w:val="0D696D"/>
                <w:sz w:val="18"/>
              </w:rPr>
              <w:br/>
            </w:r>
            <w:r>
              <w:rPr>
                <w:sz w:val="20"/>
              </w:rPr>
              <w:t>Lớp chuyên đề và số liệu hiện theo dữ liệu máy chủ cung cấp.</w:t>
            </w:r>
          </w:p>
          <w:p w14:paraId="77D94EB5" w14:textId="77777777" w:rsidR="00C57571" w:rsidRDefault="007821E0">
            <w:pPr>
              <w:keepLines/>
              <w:spacing w:after="200"/>
            </w:pPr>
            <w:r>
              <w:rPr>
                <w:b/>
                <w:color w:val="0D696D"/>
                <w:sz w:val="18"/>
              </w:rPr>
              <w:t>ĐIỀU KIỆN / GIỚI HẠN</w:t>
            </w:r>
            <w:r>
              <w:rPr>
                <w:b/>
                <w:color w:val="0D696D"/>
                <w:sz w:val="18"/>
              </w:rPr>
              <w:br/>
            </w:r>
            <w:r>
              <w:rPr>
                <w:sz w:val="20"/>
              </w:rPr>
              <w:t>Ứng dụng hiển thị kết quả phân loại, không tự thực hiện quy trình phân loại ảnh vệ tinh.</w:t>
            </w:r>
          </w:p>
        </w:tc>
      </w:tr>
    </w:tbl>
    <w:p w14:paraId="277C0AC9" w14:textId="77777777" w:rsidR="00C57571" w:rsidRDefault="007821E0">
      <w:r>
        <w:br w:type="page"/>
      </w:r>
    </w:p>
    <w:p w14:paraId="5CB69BFB" w14:textId="77777777" w:rsidR="00C57571" w:rsidRDefault="007821E0">
      <w:pPr>
        <w:spacing w:after="100"/>
      </w:pPr>
      <w:r>
        <w:rPr>
          <w:b/>
          <w:color w:val="0D696D"/>
          <w:sz w:val="20"/>
        </w:rPr>
        <w:lastRenderedPageBreak/>
        <w:t>03 / PHẢN ÁNH HIỆN TRƯỜNG</w:t>
      </w:r>
    </w:p>
    <w:p w14:paraId="648AD9A7" w14:textId="77777777" w:rsidR="00C57571" w:rsidRDefault="007821E0">
      <w:pPr>
        <w:spacing w:after="200"/>
      </w:pPr>
      <w:r>
        <w:rPr>
          <w:b/>
          <w:sz w:val="44"/>
        </w:rPr>
        <w:t>22   Danh sách phản ánh công khai</w:t>
      </w:r>
    </w:p>
    <w:tbl>
      <w:tblPr>
        <w:tblW w:w="0" w:type="auto"/>
        <w:tblLayout w:type="fixed"/>
        <w:tblLook w:val="04A0" w:firstRow="1" w:lastRow="0" w:firstColumn="1" w:lastColumn="0" w:noHBand="0" w:noVBand="1"/>
      </w:tblPr>
      <w:tblGrid>
        <w:gridCol w:w="3888"/>
        <w:gridCol w:w="11376"/>
      </w:tblGrid>
      <w:tr w:rsidR="00C57571" w14:paraId="4BF65FFA" w14:textId="77777777">
        <w:tc>
          <w:tcPr>
            <w:tcW w:w="3888" w:type="dxa"/>
            <w:vAlign w:val="center"/>
          </w:tcPr>
          <w:p w14:paraId="3DCCC3F8" w14:textId="77777777" w:rsidR="00C57571" w:rsidRDefault="007821E0">
            <w:pPr>
              <w:jc w:val="center"/>
            </w:pPr>
            <w:r>
              <w:rPr>
                <w:noProof/>
              </w:rPr>
              <w:drawing>
                <wp:inline distT="0" distB="0" distL="0" distR="0" wp14:anchorId="3C336F9B" wp14:editId="1C4D5791">
                  <wp:extent cx="2093976" cy="46615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2093976" cy="4661589"/>
                          </a:xfrm>
                          <a:prstGeom prst="rect">
                            <a:avLst/>
                          </a:prstGeom>
                        </pic:spPr>
                      </pic:pic>
                    </a:graphicData>
                  </a:graphic>
                </wp:inline>
              </w:drawing>
            </w:r>
          </w:p>
          <w:p w14:paraId="7386D4F0" w14:textId="77777777" w:rsidR="00C57571" w:rsidRDefault="007821E0">
            <w:pPr>
              <w:jc w:val="center"/>
            </w:pPr>
            <w:r>
              <w:rPr>
                <w:color w:val="566971"/>
                <w:sz w:val="16"/>
              </w:rPr>
              <w:t>ẢNH 22</w:t>
            </w:r>
            <w:r>
              <w:rPr>
                <w:color w:val="566971"/>
                <w:sz w:val="16"/>
              </w:rPr>
              <w:br/>
              <w:t>Chụp giả lập · APK dev · 23/09/2026</w:t>
            </w:r>
          </w:p>
        </w:tc>
        <w:tc>
          <w:tcPr>
            <w:tcW w:w="11376" w:type="dxa"/>
            <w:shd w:val="clear" w:color="auto" w:fill="F0F6F4"/>
            <w:vAlign w:val="center"/>
          </w:tcPr>
          <w:p w14:paraId="16A3DED8" w14:textId="77777777" w:rsidR="00C57571" w:rsidRDefault="00C57571"/>
          <w:p w14:paraId="27A8CE6D" w14:textId="77777777" w:rsidR="00C57571" w:rsidRDefault="007821E0">
            <w:pPr>
              <w:keepLines/>
              <w:spacing w:after="200"/>
            </w:pPr>
            <w:r>
              <w:rPr>
                <w:b/>
                <w:color w:val="0D696D"/>
                <w:sz w:val="18"/>
              </w:rPr>
              <w:t>MỤC ĐÍCH</w:t>
            </w:r>
            <w:r>
              <w:rPr>
                <w:b/>
                <w:color w:val="0D696D"/>
                <w:sz w:val="18"/>
              </w:rPr>
              <w:br/>
            </w:r>
            <w:r>
              <w:rPr>
                <w:sz w:val="20"/>
              </w:rPr>
              <w:t>Xem sự việc do cộng đồng gửi và trạng thái xử lý.</w:t>
            </w:r>
          </w:p>
          <w:p w14:paraId="1203E9CB" w14:textId="77777777" w:rsidR="00C57571" w:rsidRDefault="007821E0">
            <w:pPr>
              <w:keepLines/>
              <w:spacing w:after="200"/>
            </w:pPr>
            <w:r>
              <w:rPr>
                <w:b/>
                <w:color w:val="0D696D"/>
                <w:sz w:val="18"/>
              </w:rPr>
              <w:t>TRÊN MÀN HÌNH</w:t>
            </w:r>
            <w:r>
              <w:rPr>
                <w:b/>
                <w:color w:val="0D696D"/>
                <w:sz w:val="18"/>
              </w:rPr>
              <w:br/>
            </w:r>
            <w:r>
              <w:rPr>
                <w:sz w:val="20"/>
              </w:rPr>
              <w:t>Lựa chọn Danh sách/Bản đồ, bộ lọc trạng thái, Gần tôi, các thẻ phản ánh và nút Gửi phản ánh.</w:t>
            </w:r>
          </w:p>
          <w:p w14:paraId="3B2CBB15" w14:textId="77777777" w:rsidR="00C57571" w:rsidRDefault="007821E0">
            <w:pPr>
              <w:keepLines/>
              <w:spacing w:after="200"/>
            </w:pPr>
            <w:r>
              <w:rPr>
                <w:b/>
                <w:color w:val="0D696D"/>
                <w:sz w:val="18"/>
              </w:rPr>
              <w:t>CÁCH SỬ DỤNG</w:t>
            </w:r>
            <w:r>
              <w:rPr>
                <w:b/>
                <w:color w:val="0D696D"/>
                <w:sz w:val="18"/>
              </w:rPr>
              <w:br/>
            </w:r>
            <w:r>
              <w:rPr>
                <w:sz w:val="20"/>
              </w:rPr>
              <w:t>Chọn trạng thái hoặc chạm thẻ để mở chi tiết; nhấn Gửi phản ánh khi đã đăng nhập.</w:t>
            </w:r>
          </w:p>
          <w:p w14:paraId="3E11E028" w14:textId="77777777" w:rsidR="00C57571" w:rsidRDefault="007821E0">
            <w:pPr>
              <w:keepLines/>
              <w:spacing w:after="200"/>
            </w:pPr>
            <w:r>
              <w:rPr>
                <w:b/>
                <w:color w:val="0D696D"/>
                <w:sz w:val="18"/>
              </w:rPr>
              <w:t>KẾT QUẢ</w:t>
            </w:r>
            <w:r>
              <w:rPr>
                <w:b/>
                <w:color w:val="0D696D"/>
                <w:sz w:val="18"/>
              </w:rPr>
              <w:br/>
            </w:r>
            <w:r>
              <w:rPr>
                <w:sz w:val="20"/>
              </w:rPr>
              <w:t>Danh sách phản ánh công khai cập nhật theo bộ lọc và dữ liệu máy chủ.</w:t>
            </w:r>
          </w:p>
          <w:p w14:paraId="4ED13BF7" w14:textId="77777777" w:rsidR="00C57571" w:rsidRDefault="007821E0">
            <w:pPr>
              <w:keepLines/>
              <w:spacing w:after="200"/>
            </w:pPr>
            <w:r>
              <w:rPr>
                <w:b/>
                <w:color w:val="0D696D"/>
                <w:sz w:val="18"/>
              </w:rPr>
              <w:t>ĐIỀU KIỆN / GIỚI HẠN</w:t>
            </w:r>
            <w:r>
              <w:rPr>
                <w:b/>
                <w:color w:val="0D696D"/>
                <w:sz w:val="18"/>
              </w:rPr>
              <w:br/>
            </w:r>
            <w:r>
              <w:rPr>
                <w:sz w:val="20"/>
              </w:rPr>
              <w:t>Ảnh từ tài khoản thử; nội dung các thẻ chỉ minh họa tình trạng hệ thống ở thời điểm chụp.</w:t>
            </w:r>
          </w:p>
        </w:tc>
      </w:tr>
    </w:tbl>
    <w:p w14:paraId="45CCCD37" w14:textId="77777777" w:rsidR="00C57571" w:rsidRDefault="007821E0">
      <w:r>
        <w:br w:type="page"/>
      </w:r>
    </w:p>
    <w:p w14:paraId="5CE99730" w14:textId="77777777" w:rsidR="00C57571" w:rsidRDefault="007821E0">
      <w:pPr>
        <w:spacing w:after="100"/>
      </w:pPr>
      <w:r>
        <w:rPr>
          <w:b/>
          <w:color w:val="0D696D"/>
          <w:sz w:val="20"/>
        </w:rPr>
        <w:lastRenderedPageBreak/>
        <w:t>03 / PHẢN ÁNH HIỆN TRƯỜNG</w:t>
      </w:r>
    </w:p>
    <w:p w14:paraId="0859EEF9" w14:textId="77777777" w:rsidR="00C57571" w:rsidRDefault="007821E0">
      <w:pPr>
        <w:spacing w:after="200"/>
      </w:pPr>
      <w:r>
        <w:rPr>
          <w:b/>
          <w:sz w:val="44"/>
        </w:rPr>
        <w:t>23   Phản ánh trên bản đồ</w:t>
      </w:r>
    </w:p>
    <w:tbl>
      <w:tblPr>
        <w:tblW w:w="0" w:type="auto"/>
        <w:tblLayout w:type="fixed"/>
        <w:tblLook w:val="04A0" w:firstRow="1" w:lastRow="0" w:firstColumn="1" w:lastColumn="0" w:noHBand="0" w:noVBand="1"/>
      </w:tblPr>
      <w:tblGrid>
        <w:gridCol w:w="3888"/>
        <w:gridCol w:w="11376"/>
      </w:tblGrid>
      <w:tr w:rsidR="00C57571" w14:paraId="0F24574C" w14:textId="77777777">
        <w:tc>
          <w:tcPr>
            <w:tcW w:w="3888" w:type="dxa"/>
            <w:vAlign w:val="center"/>
          </w:tcPr>
          <w:p w14:paraId="7D317476" w14:textId="77777777" w:rsidR="00C57571" w:rsidRDefault="007821E0">
            <w:pPr>
              <w:jc w:val="center"/>
            </w:pPr>
            <w:r>
              <w:rPr>
                <w:noProof/>
              </w:rPr>
              <w:drawing>
                <wp:inline distT="0" distB="0" distL="0" distR="0" wp14:anchorId="5E250960" wp14:editId="4DE58E74">
                  <wp:extent cx="2093976" cy="46615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
                          <a:stretch>
                            <a:fillRect/>
                          </a:stretch>
                        </pic:blipFill>
                        <pic:spPr>
                          <a:xfrm>
                            <a:off x="0" y="0"/>
                            <a:ext cx="2093976" cy="4661589"/>
                          </a:xfrm>
                          <a:prstGeom prst="rect">
                            <a:avLst/>
                          </a:prstGeom>
                        </pic:spPr>
                      </pic:pic>
                    </a:graphicData>
                  </a:graphic>
                </wp:inline>
              </w:drawing>
            </w:r>
          </w:p>
          <w:p w14:paraId="6D4DC0EF" w14:textId="77777777" w:rsidR="00C57571" w:rsidRDefault="007821E0">
            <w:pPr>
              <w:jc w:val="center"/>
            </w:pPr>
            <w:r>
              <w:rPr>
                <w:color w:val="566971"/>
                <w:sz w:val="16"/>
              </w:rPr>
              <w:t>ẢNH 23</w:t>
            </w:r>
            <w:r>
              <w:rPr>
                <w:color w:val="566971"/>
                <w:sz w:val="16"/>
              </w:rPr>
              <w:br/>
              <w:t>Chụp giả lập · APK dev · 23/09/2026</w:t>
            </w:r>
          </w:p>
        </w:tc>
        <w:tc>
          <w:tcPr>
            <w:tcW w:w="11376" w:type="dxa"/>
            <w:shd w:val="clear" w:color="auto" w:fill="F0F6F4"/>
            <w:vAlign w:val="center"/>
          </w:tcPr>
          <w:p w14:paraId="5AEF8A95" w14:textId="77777777" w:rsidR="00C57571" w:rsidRDefault="00C57571"/>
          <w:p w14:paraId="32A4566A" w14:textId="77777777" w:rsidR="00C57571" w:rsidRDefault="007821E0">
            <w:pPr>
              <w:keepLines/>
              <w:spacing w:after="200"/>
            </w:pPr>
            <w:r>
              <w:rPr>
                <w:b/>
                <w:color w:val="0D696D"/>
                <w:sz w:val="18"/>
              </w:rPr>
              <w:t>MỤC ĐÍCH</w:t>
            </w:r>
            <w:r>
              <w:rPr>
                <w:b/>
                <w:color w:val="0D696D"/>
                <w:sz w:val="18"/>
              </w:rPr>
              <w:br/>
            </w:r>
            <w:r>
              <w:rPr>
                <w:sz w:val="20"/>
              </w:rPr>
              <w:t>Quan sát vị trí phản ánh trên nền bản đồ.</w:t>
            </w:r>
          </w:p>
          <w:p w14:paraId="6593E3A4" w14:textId="77777777" w:rsidR="00C57571" w:rsidRDefault="007821E0">
            <w:pPr>
              <w:keepLines/>
              <w:spacing w:after="200"/>
            </w:pPr>
            <w:r>
              <w:rPr>
                <w:b/>
                <w:color w:val="0D696D"/>
                <w:sz w:val="18"/>
              </w:rPr>
              <w:t>TRÊN MÀN HÌNH</w:t>
            </w:r>
            <w:r>
              <w:rPr>
                <w:b/>
                <w:color w:val="0D696D"/>
                <w:sz w:val="18"/>
              </w:rPr>
              <w:br/>
            </w:r>
            <w:r>
              <w:rPr>
                <w:sz w:val="20"/>
              </w:rPr>
              <w:t>Nút chuyển Danh sách/Bản đồ, bộ lọc trạng thái, vùng bản đồ và nút tạo phản ánh.</w:t>
            </w:r>
          </w:p>
          <w:p w14:paraId="75910130" w14:textId="77777777" w:rsidR="00C57571" w:rsidRDefault="007821E0">
            <w:pPr>
              <w:keepLines/>
              <w:spacing w:after="200"/>
            </w:pPr>
            <w:r>
              <w:rPr>
                <w:b/>
                <w:color w:val="0D696D"/>
                <w:sz w:val="18"/>
              </w:rPr>
              <w:t>CÁCH SỬ DỤNG</w:t>
            </w:r>
            <w:r>
              <w:rPr>
                <w:b/>
                <w:color w:val="0D696D"/>
                <w:sz w:val="18"/>
              </w:rPr>
              <w:br/>
            </w:r>
            <w:r>
              <w:rPr>
                <w:sz w:val="20"/>
              </w:rPr>
              <w:t>Chuyển sang Bản đồ để khảo sát phân bố; chọn mục hoặc quay lại danh sách để xem nội dung.</w:t>
            </w:r>
          </w:p>
          <w:p w14:paraId="56E77CE1" w14:textId="77777777" w:rsidR="00C57571" w:rsidRDefault="007821E0">
            <w:pPr>
              <w:keepLines/>
              <w:spacing w:after="200"/>
            </w:pPr>
            <w:r>
              <w:rPr>
                <w:b/>
                <w:color w:val="0D696D"/>
                <w:sz w:val="18"/>
              </w:rPr>
              <w:t>KẾT QUẢ</w:t>
            </w:r>
            <w:r>
              <w:rPr>
                <w:b/>
                <w:color w:val="0D696D"/>
                <w:sz w:val="18"/>
              </w:rPr>
              <w:br/>
            </w:r>
            <w:r>
              <w:rPr>
                <w:sz w:val="20"/>
              </w:rPr>
              <w:t>Vị trí phản ánh hiển thị theo dữ liệu có tọa độ và phạm vi đang được lọc.</w:t>
            </w:r>
          </w:p>
          <w:p w14:paraId="09AEBA0E" w14:textId="77777777" w:rsidR="00C57571" w:rsidRDefault="007821E0">
            <w:pPr>
              <w:keepLines/>
              <w:spacing w:after="200"/>
            </w:pPr>
            <w:r>
              <w:rPr>
                <w:b/>
                <w:color w:val="0D696D"/>
                <w:sz w:val="18"/>
              </w:rPr>
              <w:t>ĐIỀU KIỆN / GIỚI HẠN</w:t>
            </w:r>
            <w:r>
              <w:rPr>
                <w:b/>
                <w:color w:val="0D696D"/>
                <w:sz w:val="18"/>
              </w:rPr>
              <w:br/>
            </w:r>
            <w:r>
              <w:rPr>
                <w:sz w:val="20"/>
              </w:rPr>
              <w:t>Chế độ bản đồ cần dịch vụ bản đồ hoạt động; không suy ra có đủ điểm đánh dấu từ một ảnh.</w:t>
            </w:r>
          </w:p>
        </w:tc>
      </w:tr>
    </w:tbl>
    <w:p w14:paraId="0035B888" w14:textId="77777777" w:rsidR="00C57571" w:rsidRDefault="007821E0">
      <w:r>
        <w:br w:type="page"/>
      </w:r>
    </w:p>
    <w:p w14:paraId="27F4FC8B" w14:textId="77777777" w:rsidR="00C57571" w:rsidRDefault="007821E0">
      <w:pPr>
        <w:spacing w:after="100"/>
      </w:pPr>
      <w:r>
        <w:rPr>
          <w:b/>
          <w:color w:val="0D696D"/>
          <w:sz w:val="20"/>
        </w:rPr>
        <w:lastRenderedPageBreak/>
        <w:t>03 / PHẢN ÁNH HIỆN TRƯỜNG</w:t>
      </w:r>
    </w:p>
    <w:p w14:paraId="7C8930BE" w14:textId="77777777" w:rsidR="00C57571" w:rsidRDefault="007821E0">
      <w:pPr>
        <w:spacing w:after="200"/>
      </w:pPr>
      <w:r>
        <w:rPr>
          <w:b/>
          <w:sz w:val="44"/>
        </w:rPr>
        <w:t>24   Lọc phản ánh gần tôi</w:t>
      </w:r>
    </w:p>
    <w:tbl>
      <w:tblPr>
        <w:tblW w:w="0" w:type="auto"/>
        <w:tblLayout w:type="fixed"/>
        <w:tblLook w:val="04A0" w:firstRow="1" w:lastRow="0" w:firstColumn="1" w:lastColumn="0" w:noHBand="0" w:noVBand="1"/>
      </w:tblPr>
      <w:tblGrid>
        <w:gridCol w:w="3888"/>
        <w:gridCol w:w="11376"/>
      </w:tblGrid>
      <w:tr w:rsidR="00C57571" w14:paraId="7E6EAEED" w14:textId="77777777">
        <w:tc>
          <w:tcPr>
            <w:tcW w:w="3888" w:type="dxa"/>
            <w:vAlign w:val="center"/>
          </w:tcPr>
          <w:p w14:paraId="361FE5DB" w14:textId="77777777" w:rsidR="00C57571" w:rsidRDefault="007821E0">
            <w:pPr>
              <w:jc w:val="center"/>
            </w:pPr>
            <w:r>
              <w:rPr>
                <w:noProof/>
              </w:rPr>
              <w:drawing>
                <wp:inline distT="0" distB="0" distL="0" distR="0" wp14:anchorId="7A96C52A" wp14:editId="0516D1F9">
                  <wp:extent cx="2093976" cy="466158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2093976" cy="4661589"/>
                          </a:xfrm>
                          <a:prstGeom prst="rect">
                            <a:avLst/>
                          </a:prstGeom>
                        </pic:spPr>
                      </pic:pic>
                    </a:graphicData>
                  </a:graphic>
                </wp:inline>
              </w:drawing>
            </w:r>
          </w:p>
          <w:p w14:paraId="00C1CDB7" w14:textId="77777777" w:rsidR="00C57571" w:rsidRDefault="007821E0">
            <w:pPr>
              <w:jc w:val="center"/>
            </w:pPr>
            <w:r>
              <w:rPr>
                <w:color w:val="566971"/>
                <w:sz w:val="16"/>
              </w:rPr>
              <w:t>ẢNH 24</w:t>
            </w:r>
            <w:r>
              <w:rPr>
                <w:color w:val="566971"/>
                <w:sz w:val="16"/>
              </w:rPr>
              <w:br/>
              <w:t>Chụp giả lập · APK dev · 23/09/2026</w:t>
            </w:r>
          </w:p>
        </w:tc>
        <w:tc>
          <w:tcPr>
            <w:tcW w:w="11376" w:type="dxa"/>
            <w:shd w:val="clear" w:color="auto" w:fill="F0F6F4"/>
            <w:vAlign w:val="center"/>
          </w:tcPr>
          <w:p w14:paraId="25FDA014" w14:textId="77777777" w:rsidR="00C57571" w:rsidRDefault="00C57571"/>
          <w:p w14:paraId="0DF2D465" w14:textId="77777777" w:rsidR="00C57571" w:rsidRDefault="007821E0">
            <w:pPr>
              <w:keepLines/>
              <w:spacing w:after="200"/>
            </w:pPr>
            <w:r>
              <w:rPr>
                <w:b/>
                <w:color w:val="0D696D"/>
                <w:sz w:val="18"/>
              </w:rPr>
              <w:t>MỤC ĐÍCH</w:t>
            </w:r>
            <w:r>
              <w:rPr>
                <w:b/>
                <w:color w:val="0D696D"/>
                <w:sz w:val="18"/>
              </w:rPr>
              <w:br/>
            </w:r>
            <w:r>
              <w:rPr>
                <w:sz w:val="20"/>
              </w:rPr>
              <w:t>Thu hẹp danh sách theo khoảng cách và thời gian.</w:t>
            </w:r>
          </w:p>
          <w:p w14:paraId="37CADD5A" w14:textId="77777777" w:rsidR="00C57571" w:rsidRDefault="007821E0">
            <w:pPr>
              <w:keepLines/>
              <w:spacing w:after="200"/>
            </w:pPr>
            <w:r>
              <w:rPr>
                <w:b/>
                <w:color w:val="0D696D"/>
                <w:sz w:val="18"/>
              </w:rPr>
              <w:t>TRÊN MÀN HÌNH</w:t>
            </w:r>
            <w:r>
              <w:rPr>
                <w:b/>
                <w:color w:val="0D696D"/>
                <w:sz w:val="18"/>
              </w:rPr>
              <w:br/>
            </w:r>
            <w:r>
              <w:rPr>
                <w:sz w:val="20"/>
              </w:rPr>
              <w:t>Khoảng thời gian, thanh bán kính theo mét và nút Dùng vị trí hiện tại.</w:t>
            </w:r>
          </w:p>
          <w:p w14:paraId="7C9A9FCB" w14:textId="77777777" w:rsidR="00C57571" w:rsidRDefault="007821E0">
            <w:pPr>
              <w:keepLines/>
              <w:spacing w:after="200"/>
            </w:pPr>
            <w:r>
              <w:rPr>
                <w:b/>
                <w:color w:val="0D696D"/>
                <w:sz w:val="18"/>
              </w:rPr>
              <w:t>CÁCH SỬ DỤNG</w:t>
            </w:r>
            <w:r>
              <w:rPr>
                <w:b/>
                <w:color w:val="0D696D"/>
                <w:sz w:val="18"/>
              </w:rPr>
              <w:br/>
            </w:r>
            <w:r>
              <w:rPr>
                <w:sz w:val="20"/>
              </w:rPr>
              <w:t>Chọn mốc thời gian, chỉnh bán kính 10–500 m rồi cho phép lấy GPS để áp dụng.</w:t>
            </w:r>
          </w:p>
          <w:p w14:paraId="52F12C06" w14:textId="77777777" w:rsidR="00C57571" w:rsidRDefault="007821E0">
            <w:pPr>
              <w:keepLines/>
              <w:spacing w:after="200"/>
            </w:pPr>
            <w:r>
              <w:rPr>
                <w:b/>
                <w:color w:val="0D696D"/>
                <w:sz w:val="18"/>
              </w:rPr>
              <w:t>KẾT QUẢ</w:t>
            </w:r>
            <w:r>
              <w:rPr>
                <w:b/>
                <w:color w:val="0D696D"/>
                <w:sz w:val="18"/>
              </w:rPr>
              <w:br/>
            </w:r>
            <w:r>
              <w:rPr>
                <w:sz w:val="20"/>
              </w:rPr>
              <w:t>Danh sách hoặc bản đồ được tải theo tọa độ hiện tại và bộ lọc đã chọn.</w:t>
            </w:r>
          </w:p>
          <w:p w14:paraId="0932D6FF" w14:textId="77777777" w:rsidR="00C57571" w:rsidRDefault="007821E0">
            <w:pPr>
              <w:keepLines/>
              <w:spacing w:after="200"/>
            </w:pPr>
            <w:r>
              <w:rPr>
                <w:b/>
                <w:color w:val="0D696D"/>
                <w:sz w:val="18"/>
              </w:rPr>
              <w:t>ĐIỀU KIỆN / GIỚI HẠN</w:t>
            </w:r>
            <w:r>
              <w:rPr>
                <w:b/>
                <w:color w:val="0D696D"/>
                <w:sz w:val="18"/>
              </w:rPr>
              <w:br/>
            </w:r>
            <w:r>
              <w:rPr>
                <w:sz w:val="20"/>
              </w:rPr>
              <w:t>Ảnh chỉ ghi nhận biểu mẫu; chưa bấm sử dụng vị trí trong lần chụp này.</w:t>
            </w:r>
          </w:p>
        </w:tc>
      </w:tr>
    </w:tbl>
    <w:p w14:paraId="7739C66F" w14:textId="77777777" w:rsidR="00C57571" w:rsidRDefault="007821E0">
      <w:r>
        <w:br w:type="page"/>
      </w:r>
    </w:p>
    <w:p w14:paraId="7E7E98C4" w14:textId="77777777" w:rsidR="00C57571" w:rsidRDefault="007821E0">
      <w:pPr>
        <w:spacing w:after="100"/>
      </w:pPr>
      <w:r>
        <w:rPr>
          <w:b/>
          <w:color w:val="0D696D"/>
          <w:sz w:val="20"/>
        </w:rPr>
        <w:lastRenderedPageBreak/>
        <w:t>03 / PHẢN ÁNH HIỆN TRƯỜNG</w:t>
      </w:r>
    </w:p>
    <w:p w14:paraId="59B78E90" w14:textId="77777777" w:rsidR="00C57571" w:rsidRDefault="007821E0">
      <w:pPr>
        <w:spacing w:after="200"/>
      </w:pPr>
      <w:r>
        <w:rPr>
          <w:b/>
          <w:sz w:val="44"/>
        </w:rPr>
        <w:t>25   Gửi phản ánh – bước 1: minh chứng</w:t>
      </w:r>
    </w:p>
    <w:tbl>
      <w:tblPr>
        <w:tblW w:w="0" w:type="auto"/>
        <w:tblLayout w:type="fixed"/>
        <w:tblLook w:val="04A0" w:firstRow="1" w:lastRow="0" w:firstColumn="1" w:lastColumn="0" w:noHBand="0" w:noVBand="1"/>
      </w:tblPr>
      <w:tblGrid>
        <w:gridCol w:w="3888"/>
        <w:gridCol w:w="11376"/>
      </w:tblGrid>
      <w:tr w:rsidR="00C57571" w14:paraId="0F93EB11" w14:textId="77777777">
        <w:tc>
          <w:tcPr>
            <w:tcW w:w="3888" w:type="dxa"/>
            <w:vAlign w:val="center"/>
          </w:tcPr>
          <w:p w14:paraId="71E511C9" w14:textId="77777777" w:rsidR="00C57571" w:rsidRDefault="007821E0">
            <w:pPr>
              <w:jc w:val="center"/>
            </w:pPr>
            <w:r>
              <w:rPr>
                <w:noProof/>
              </w:rPr>
              <w:drawing>
                <wp:inline distT="0" distB="0" distL="0" distR="0" wp14:anchorId="5781FEB8" wp14:editId="3115BAB4">
                  <wp:extent cx="2093976" cy="466158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2093976" cy="4661589"/>
                          </a:xfrm>
                          <a:prstGeom prst="rect">
                            <a:avLst/>
                          </a:prstGeom>
                        </pic:spPr>
                      </pic:pic>
                    </a:graphicData>
                  </a:graphic>
                </wp:inline>
              </w:drawing>
            </w:r>
          </w:p>
          <w:p w14:paraId="7BE8464D" w14:textId="77777777" w:rsidR="00C57571" w:rsidRDefault="007821E0">
            <w:pPr>
              <w:jc w:val="center"/>
            </w:pPr>
            <w:r>
              <w:rPr>
                <w:color w:val="566971"/>
                <w:sz w:val="16"/>
              </w:rPr>
              <w:t>ẢNH 25</w:t>
            </w:r>
            <w:r>
              <w:rPr>
                <w:color w:val="566971"/>
                <w:sz w:val="16"/>
              </w:rPr>
              <w:br/>
              <w:t>Chụp giả lập · APK dev · 23/09/2026</w:t>
            </w:r>
          </w:p>
        </w:tc>
        <w:tc>
          <w:tcPr>
            <w:tcW w:w="11376" w:type="dxa"/>
            <w:shd w:val="clear" w:color="auto" w:fill="F0F6F4"/>
            <w:vAlign w:val="center"/>
          </w:tcPr>
          <w:p w14:paraId="18DDE299" w14:textId="77777777" w:rsidR="00C57571" w:rsidRDefault="00C57571"/>
          <w:p w14:paraId="134ACD58" w14:textId="77777777" w:rsidR="00C57571" w:rsidRDefault="007821E0">
            <w:pPr>
              <w:keepLines/>
              <w:spacing w:after="200"/>
            </w:pPr>
            <w:r>
              <w:rPr>
                <w:b/>
                <w:color w:val="0D696D"/>
                <w:sz w:val="18"/>
              </w:rPr>
              <w:t>MỤC ĐÍCH</w:t>
            </w:r>
            <w:r>
              <w:rPr>
                <w:b/>
                <w:color w:val="0D696D"/>
                <w:sz w:val="18"/>
              </w:rPr>
              <w:br/>
            </w:r>
            <w:r>
              <w:rPr>
                <w:sz w:val="20"/>
              </w:rPr>
              <w:t>Bắt đầu phản ánh bằng ảnh bằng chứng.</w:t>
            </w:r>
          </w:p>
          <w:p w14:paraId="37B46091" w14:textId="77777777" w:rsidR="00C57571" w:rsidRDefault="007821E0">
            <w:pPr>
              <w:keepLines/>
              <w:spacing w:after="200"/>
            </w:pPr>
            <w:r>
              <w:rPr>
                <w:b/>
                <w:color w:val="0D696D"/>
                <w:sz w:val="18"/>
              </w:rPr>
              <w:t>TRÊN MÀN HÌNH</w:t>
            </w:r>
            <w:r>
              <w:rPr>
                <w:b/>
                <w:color w:val="0D696D"/>
                <w:sz w:val="18"/>
              </w:rPr>
              <w:br/>
            </w:r>
            <w:r>
              <w:rPr>
                <w:sz w:val="20"/>
              </w:rPr>
              <w:t>Chỉ báo Bước 1/3, nút Chụp ảnh, Chọn ảnh, cảnh báo cần tối thiểu một ảnh và nút Tiếp tục.</w:t>
            </w:r>
          </w:p>
          <w:p w14:paraId="1DE96BFA" w14:textId="77777777" w:rsidR="00C57571" w:rsidRDefault="007821E0">
            <w:pPr>
              <w:keepLines/>
              <w:spacing w:after="200"/>
            </w:pPr>
            <w:r>
              <w:rPr>
                <w:b/>
                <w:color w:val="0D696D"/>
                <w:sz w:val="18"/>
              </w:rPr>
              <w:t>CÁCH SỬ DỤNG</w:t>
            </w:r>
            <w:r>
              <w:rPr>
                <w:b/>
                <w:color w:val="0D696D"/>
                <w:sz w:val="18"/>
              </w:rPr>
              <w:br/>
            </w:r>
            <w:r>
              <w:rPr>
                <w:sz w:val="20"/>
              </w:rPr>
              <w:t>Chụp hoặc chọn 1–5 ảnh; chuyển bước 2 để gắn vị trí GPS, sau đó nhập mô tả 10–2.000 ký tự và xác nhận trung thực tại bước 3.</w:t>
            </w:r>
          </w:p>
          <w:p w14:paraId="1EE00C5F" w14:textId="77777777" w:rsidR="00C57571" w:rsidRDefault="007821E0">
            <w:pPr>
              <w:keepLines/>
              <w:spacing w:after="200"/>
            </w:pPr>
            <w:r>
              <w:rPr>
                <w:b/>
                <w:color w:val="0D696D"/>
                <w:sz w:val="18"/>
              </w:rPr>
              <w:t>KẾT QUẢ</w:t>
            </w:r>
            <w:r>
              <w:rPr>
                <w:b/>
                <w:color w:val="0D696D"/>
                <w:sz w:val="18"/>
              </w:rPr>
              <w:br/>
            </w:r>
            <w:r>
              <w:rPr>
                <w:sz w:val="20"/>
              </w:rPr>
              <w:t>Biểu mẫu lưu nháp cục bộ; khi bấm gửi ở bước cuối, ảnh tải lên rồi phản ánh mới được tạo.</w:t>
            </w:r>
          </w:p>
          <w:p w14:paraId="144754FB" w14:textId="77777777" w:rsidR="00C57571" w:rsidRDefault="007821E0">
            <w:pPr>
              <w:keepLines/>
              <w:spacing w:after="200"/>
            </w:pPr>
            <w:r>
              <w:rPr>
                <w:b/>
                <w:color w:val="0D696D"/>
                <w:sz w:val="18"/>
              </w:rPr>
              <w:t>ĐIỀU KIỆN / GIỚI HẠN</w:t>
            </w:r>
            <w:r>
              <w:rPr>
                <w:b/>
                <w:color w:val="0D696D"/>
                <w:sz w:val="18"/>
              </w:rPr>
              <w:br/>
            </w:r>
            <w:r>
              <w:rPr>
                <w:sz w:val="20"/>
              </w:rPr>
              <w:t>Ảnh chụp riêng bước 1; chưa thêm ảnh, chưa chụp bước 2/3, chưa gửi lên máy chủ. Nháp không phải đã nộp.</w:t>
            </w:r>
          </w:p>
        </w:tc>
      </w:tr>
    </w:tbl>
    <w:p w14:paraId="38ADA266" w14:textId="77777777" w:rsidR="00C57571" w:rsidRDefault="007821E0">
      <w:r>
        <w:br w:type="page"/>
      </w:r>
    </w:p>
    <w:p w14:paraId="783BF7DF" w14:textId="77777777" w:rsidR="00C57571" w:rsidRDefault="007821E0">
      <w:pPr>
        <w:spacing w:after="100"/>
      </w:pPr>
      <w:r>
        <w:rPr>
          <w:b/>
          <w:color w:val="0D696D"/>
          <w:sz w:val="20"/>
        </w:rPr>
        <w:lastRenderedPageBreak/>
        <w:t>03 / PHẢN ÁNH HIỆN TRƯỜNG</w:t>
      </w:r>
    </w:p>
    <w:p w14:paraId="2FA11788" w14:textId="77777777" w:rsidR="00C57571" w:rsidRDefault="007821E0">
      <w:pPr>
        <w:spacing w:after="200"/>
      </w:pPr>
      <w:r>
        <w:rPr>
          <w:b/>
          <w:sz w:val="44"/>
        </w:rPr>
        <w:t>26   Phản ánh của tôi</w:t>
      </w:r>
    </w:p>
    <w:tbl>
      <w:tblPr>
        <w:tblW w:w="0" w:type="auto"/>
        <w:tblLayout w:type="fixed"/>
        <w:tblLook w:val="04A0" w:firstRow="1" w:lastRow="0" w:firstColumn="1" w:lastColumn="0" w:noHBand="0" w:noVBand="1"/>
      </w:tblPr>
      <w:tblGrid>
        <w:gridCol w:w="3888"/>
        <w:gridCol w:w="11376"/>
      </w:tblGrid>
      <w:tr w:rsidR="00C57571" w14:paraId="4F32DE05" w14:textId="77777777">
        <w:tc>
          <w:tcPr>
            <w:tcW w:w="3888" w:type="dxa"/>
            <w:vAlign w:val="center"/>
          </w:tcPr>
          <w:p w14:paraId="52107713" w14:textId="77777777" w:rsidR="00C57571" w:rsidRDefault="007821E0">
            <w:pPr>
              <w:jc w:val="center"/>
            </w:pPr>
            <w:r>
              <w:rPr>
                <w:noProof/>
              </w:rPr>
              <w:drawing>
                <wp:inline distT="0" distB="0" distL="0" distR="0" wp14:anchorId="29A84769" wp14:editId="37C84D94">
                  <wp:extent cx="2093976" cy="466158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2093976" cy="4661589"/>
                          </a:xfrm>
                          <a:prstGeom prst="rect">
                            <a:avLst/>
                          </a:prstGeom>
                        </pic:spPr>
                      </pic:pic>
                    </a:graphicData>
                  </a:graphic>
                </wp:inline>
              </w:drawing>
            </w:r>
          </w:p>
          <w:p w14:paraId="5CB4F65B" w14:textId="77777777" w:rsidR="00C57571" w:rsidRDefault="007821E0">
            <w:pPr>
              <w:jc w:val="center"/>
            </w:pPr>
            <w:r>
              <w:rPr>
                <w:color w:val="566971"/>
                <w:sz w:val="16"/>
              </w:rPr>
              <w:t>ẢNH 26</w:t>
            </w:r>
            <w:r>
              <w:rPr>
                <w:color w:val="566971"/>
                <w:sz w:val="16"/>
              </w:rPr>
              <w:br/>
              <w:t>Chụp giả lập · APK dev · 23/09/2026</w:t>
            </w:r>
          </w:p>
        </w:tc>
        <w:tc>
          <w:tcPr>
            <w:tcW w:w="11376" w:type="dxa"/>
            <w:shd w:val="clear" w:color="auto" w:fill="F0F6F4"/>
            <w:vAlign w:val="center"/>
          </w:tcPr>
          <w:p w14:paraId="255BF4D3" w14:textId="77777777" w:rsidR="00C57571" w:rsidRDefault="00C57571"/>
          <w:p w14:paraId="53CC0E7B" w14:textId="77777777" w:rsidR="00C57571" w:rsidRDefault="007821E0">
            <w:pPr>
              <w:keepLines/>
              <w:spacing w:after="200"/>
            </w:pPr>
            <w:r>
              <w:rPr>
                <w:b/>
                <w:color w:val="0D696D"/>
                <w:sz w:val="18"/>
              </w:rPr>
              <w:t>MỤC ĐÍCH</w:t>
            </w:r>
            <w:r>
              <w:rPr>
                <w:b/>
                <w:color w:val="0D696D"/>
                <w:sz w:val="18"/>
              </w:rPr>
              <w:br/>
            </w:r>
            <w:r>
              <w:rPr>
                <w:sz w:val="20"/>
              </w:rPr>
              <w:t>Theo dõi các phản ánh thuộc tài khoản hiện hành.</w:t>
            </w:r>
          </w:p>
          <w:p w14:paraId="565457A1" w14:textId="77777777" w:rsidR="00C57571" w:rsidRDefault="007821E0">
            <w:pPr>
              <w:keepLines/>
              <w:spacing w:after="200"/>
            </w:pPr>
            <w:r>
              <w:rPr>
                <w:b/>
                <w:color w:val="0D696D"/>
                <w:sz w:val="18"/>
              </w:rPr>
              <w:t>TRÊN MÀN HÌNH</w:t>
            </w:r>
            <w:r>
              <w:rPr>
                <w:b/>
                <w:color w:val="0D696D"/>
                <w:sz w:val="18"/>
              </w:rPr>
              <w:br/>
            </w:r>
            <w:r>
              <w:rPr>
                <w:sz w:val="20"/>
              </w:rPr>
              <w:t>Danh sách, bộ lọc Tất cả/Chờ tiếp nhận/Đang xem xét/Đã xác minh…, trạng thái và nút xóa từng mục.</w:t>
            </w:r>
          </w:p>
          <w:p w14:paraId="7CB2983F" w14:textId="77777777" w:rsidR="00C57571" w:rsidRDefault="007821E0">
            <w:pPr>
              <w:keepLines/>
              <w:spacing w:after="200"/>
            </w:pPr>
            <w:r>
              <w:rPr>
                <w:b/>
                <w:color w:val="0D696D"/>
                <w:sz w:val="18"/>
              </w:rPr>
              <w:t>CÁCH SỬ DỤNG</w:t>
            </w:r>
            <w:r>
              <w:rPr>
                <w:b/>
                <w:color w:val="0D696D"/>
                <w:sz w:val="18"/>
              </w:rPr>
              <w:br/>
            </w:r>
            <w:r>
              <w:rPr>
                <w:sz w:val="20"/>
              </w:rPr>
              <w:t>Chọn bộ lọc, chạm thẻ để xem quá trình xử lý; xóa chỉ sau khi xác nhận thao tác.</w:t>
            </w:r>
          </w:p>
          <w:p w14:paraId="6A87A424" w14:textId="77777777" w:rsidR="00C57571" w:rsidRDefault="007821E0">
            <w:pPr>
              <w:keepLines/>
              <w:spacing w:after="200"/>
            </w:pPr>
            <w:r>
              <w:rPr>
                <w:b/>
                <w:color w:val="0D696D"/>
                <w:sz w:val="18"/>
              </w:rPr>
              <w:t>KẾT QUẢ</w:t>
            </w:r>
            <w:r>
              <w:rPr>
                <w:b/>
                <w:color w:val="0D696D"/>
                <w:sz w:val="18"/>
              </w:rPr>
              <w:br/>
            </w:r>
            <w:r>
              <w:rPr>
                <w:sz w:val="20"/>
              </w:rPr>
              <w:t>Trạng thái phản ánh được cập nhật theo máy chủ; danh sách riêng không hiển thị cho khách.</w:t>
            </w:r>
          </w:p>
          <w:p w14:paraId="70B0F1A3" w14:textId="77777777" w:rsidR="00C57571" w:rsidRDefault="007821E0">
            <w:pPr>
              <w:keepLines/>
              <w:spacing w:after="200"/>
            </w:pPr>
            <w:r>
              <w:rPr>
                <w:b/>
                <w:color w:val="0D696D"/>
                <w:sz w:val="18"/>
              </w:rPr>
              <w:t>ĐIỀU KIỆN / GIỚI HẠN</w:t>
            </w:r>
            <w:r>
              <w:rPr>
                <w:b/>
                <w:color w:val="0D696D"/>
                <w:sz w:val="18"/>
              </w:rPr>
              <w:br/>
            </w:r>
            <w:r>
              <w:rPr>
                <w:sz w:val="20"/>
              </w:rPr>
              <w:t>Ảnh từ tài khoản thử; không thực hiện xóa. Máy chủ quyết định quyền đối với từng mục.</w:t>
            </w:r>
          </w:p>
        </w:tc>
      </w:tr>
    </w:tbl>
    <w:p w14:paraId="6D7C3D8E" w14:textId="77777777" w:rsidR="00C57571" w:rsidRDefault="007821E0">
      <w:r>
        <w:br w:type="page"/>
      </w:r>
    </w:p>
    <w:p w14:paraId="52526553" w14:textId="77777777" w:rsidR="00C57571" w:rsidRDefault="007821E0">
      <w:pPr>
        <w:spacing w:after="100"/>
      </w:pPr>
      <w:r>
        <w:rPr>
          <w:b/>
          <w:color w:val="0D696D"/>
          <w:sz w:val="20"/>
        </w:rPr>
        <w:lastRenderedPageBreak/>
        <w:t>03 / PHẢN ÁNH HIỆN TRƯỜNG</w:t>
      </w:r>
    </w:p>
    <w:p w14:paraId="3E05FAFE" w14:textId="77777777" w:rsidR="00C57571" w:rsidRDefault="007821E0">
      <w:pPr>
        <w:spacing w:after="200"/>
      </w:pPr>
      <w:r>
        <w:rPr>
          <w:b/>
          <w:sz w:val="44"/>
        </w:rPr>
        <w:t>27   Chi tiết và tiến trình phản ánh</w:t>
      </w:r>
    </w:p>
    <w:tbl>
      <w:tblPr>
        <w:tblW w:w="0" w:type="auto"/>
        <w:tblLayout w:type="fixed"/>
        <w:tblLook w:val="04A0" w:firstRow="1" w:lastRow="0" w:firstColumn="1" w:lastColumn="0" w:noHBand="0" w:noVBand="1"/>
      </w:tblPr>
      <w:tblGrid>
        <w:gridCol w:w="3888"/>
        <w:gridCol w:w="11376"/>
      </w:tblGrid>
      <w:tr w:rsidR="00C57571" w14:paraId="201B8A12" w14:textId="77777777">
        <w:tc>
          <w:tcPr>
            <w:tcW w:w="3888" w:type="dxa"/>
            <w:vAlign w:val="center"/>
          </w:tcPr>
          <w:p w14:paraId="067AB3F3" w14:textId="77777777" w:rsidR="00C57571" w:rsidRDefault="007821E0">
            <w:pPr>
              <w:jc w:val="center"/>
            </w:pPr>
            <w:r>
              <w:rPr>
                <w:noProof/>
              </w:rPr>
              <w:drawing>
                <wp:inline distT="0" distB="0" distL="0" distR="0" wp14:anchorId="1A54F6B7" wp14:editId="48899D0D">
                  <wp:extent cx="2093976" cy="466158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
                          <a:stretch>
                            <a:fillRect/>
                          </a:stretch>
                        </pic:blipFill>
                        <pic:spPr>
                          <a:xfrm>
                            <a:off x="0" y="0"/>
                            <a:ext cx="2093976" cy="4661589"/>
                          </a:xfrm>
                          <a:prstGeom prst="rect">
                            <a:avLst/>
                          </a:prstGeom>
                        </pic:spPr>
                      </pic:pic>
                    </a:graphicData>
                  </a:graphic>
                </wp:inline>
              </w:drawing>
            </w:r>
          </w:p>
          <w:p w14:paraId="2C56244E" w14:textId="77777777" w:rsidR="00C57571" w:rsidRDefault="007821E0">
            <w:pPr>
              <w:jc w:val="center"/>
            </w:pPr>
            <w:r>
              <w:rPr>
                <w:color w:val="566971"/>
                <w:sz w:val="16"/>
              </w:rPr>
              <w:t>ẢNH 27</w:t>
            </w:r>
            <w:r>
              <w:rPr>
                <w:color w:val="566971"/>
                <w:sz w:val="16"/>
              </w:rPr>
              <w:br/>
              <w:t>Chụp giả lập · APK dev · 23/09/2026</w:t>
            </w:r>
          </w:p>
        </w:tc>
        <w:tc>
          <w:tcPr>
            <w:tcW w:w="11376" w:type="dxa"/>
            <w:shd w:val="clear" w:color="auto" w:fill="F0F6F4"/>
            <w:vAlign w:val="center"/>
          </w:tcPr>
          <w:p w14:paraId="7FBB928F" w14:textId="77777777" w:rsidR="00C57571" w:rsidRDefault="00C57571"/>
          <w:p w14:paraId="59F26A10" w14:textId="77777777" w:rsidR="00C57571" w:rsidRDefault="007821E0">
            <w:pPr>
              <w:keepLines/>
              <w:spacing w:after="200"/>
            </w:pPr>
            <w:r>
              <w:rPr>
                <w:b/>
                <w:color w:val="0D696D"/>
                <w:sz w:val="18"/>
              </w:rPr>
              <w:t>MỤC ĐÍCH</w:t>
            </w:r>
            <w:r>
              <w:rPr>
                <w:b/>
                <w:color w:val="0D696D"/>
                <w:sz w:val="18"/>
              </w:rPr>
              <w:br/>
            </w:r>
            <w:r>
              <w:rPr>
                <w:sz w:val="20"/>
              </w:rPr>
              <w:t>Đọc nội dung đã gửi và lịch sử xử lý của một phản ánh.</w:t>
            </w:r>
          </w:p>
          <w:p w14:paraId="43DBDA3A" w14:textId="77777777" w:rsidR="00C57571" w:rsidRDefault="007821E0">
            <w:pPr>
              <w:keepLines/>
              <w:spacing w:after="200"/>
            </w:pPr>
            <w:r>
              <w:rPr>
                <w:b/>
                <w:color w:val="0D696D"/>
                <w:sz w:val="18"/>
              </w:rPr>
              <w:t>TRÊN MÀN HÌNH</w:t>
            </w:r>
            <w:r>
              <w:rPr>
                <w:b/>
                <w:color w:val="0D696D"/>
                <w:sz w:val="18"/>
              </w:rPr>
              <w:br/>
            </w:r>
            <w:r>
              <w:rPr>
                <w:sz w:val="20"/>
              </w:rPr>
              <w:t>Mã/trạng thái, khối Nội dung, Vị trí, Tiến trình xử lý theo mốc thời gian và nút Xóa phản ánh.</w:t>
            </w:r>
          </w:p>
          <w:p w14:paraId="644FCAEB" w14:textId="77777777" w:rsidR="00C57571" w:rsidRDefault="007821E0">
            <w:pPr>
              <w:keepLines/>
              <w:spacing w:after="200"/>
            </w:pPr>
            <w:r>
              <w:rPr>
                <w:b/>
                <w:color w:val="0D696D"/>
                <w:sz w:val="18"/>
              </w:rPr>
              <w:t>CÁCH SỬ DỤNG</w:t>
            </w:r>
            <w:r>
              <w:rPr>
                <w:b/>
                <w:color w:val="0D696D"/>
                <w:sz w:val="18"/>
              </w:rPr>
              <w:br/>
            </w:r>
            <w:r>
              <w:rPr>
                <w:sz w:val="20"/>
              </w:rPr>
              <w:t>Mở từ Phản ánh của tôi hoặc Thông báo để theo dõi quá trình; xem ảnh nếu bản ghi có bằng chứng.</w:t>
            </w:r>
          </w:p>
          <w:p w14:paraId="64289021" w14:textId="77777777" w:rsidR="00C57571" w:rsidRDefault="007821E0">
            <w:pPr>
              <w:keepLines/>
              <w:spacing w:after="200"/>
            </w:pPr>
            <w:r>
              <w:rPr>
                <w:b/>
                <w:color w:val="0D696D"/>
                <w:sz w:val="18"/>
              </w:rPr>
              <w:t>KẾT QUẢ</w:t>
            </w:r>
            <w:r>
              <w:rPr>
                <w:b/>
                <w:color w:val="0D696D"/>
                <w:sz w:val="18"/>
              </w:rPr>
              <w:br/>
            </w:r>
            <w:r>
              <w:rPr>
                <w:sz w:val="20"/>
              </w:rPr>
              <w:t>Lịch sử theo phản hồi máy chủ; xóa chỉ khi người dùng xác nhận và được phép.</w:t>
            </w:r>
          </w:p>
          <w:p w14:paraId="032E3E60" w14:textId="77777777" w:rsidR="00C57571" w:rsidRDefault="007821E0">
            <w:pPr>
              <w:keepLines/>
              <w:spacing w:after="200"/>
            </w:pPr>
            <w:r>
              <w:rPr>
                <w:b/>
                <w:color w:val="0D696D"/>
                <w:sz w:val="18"/>
              </w:rPr>
              <w:t>ĐIỀU KIỆN / GIỚI HẠN</w:t>
            </w:r>
            <w:r>
              <w:rPr>
                <w:b/>
                <w:color w:val="0D696D"/>
                <w:sz w:val="18"/>
              </w:rPr>
              <w:br/>
            </w:r>
            <w:r>
              <w:rPr>
                <w:sz w:val="20"/>
              </w:rPr>
              <w:t>Ảnh demo không có ảnh bằng chứng ở bản ghi được chọn; tọa độ chỉ là dữ liệu thử, không phải vị trí xác minh hiện trường.</w:t>
            </w:r>
          </w:p>
        </w:tc>
      </w:tr>
    </w:tbl>
    <w:p w14:paraId="5B8C99EC" w14:textId="77777777" w:rsidR="00C57571" w:rsidRDefault="007821E0">
      <w:r>
        <w:br w:type="page"/>
      </w:r>
    </w:p>
    <w:p w14:paraId="3BF9EB38" w14:textId="77777777" w:rsidR="00C57571" w:rsidRDefault="007821E0">
      <w:pPr>
        <w:spacing w:after="100"/>
      </w:pPr>
      <w:r>
        <w:rPr>
          <w:b/>
          <w:color w:val="0D696D"/>
          <w:sz w:val="20"/>
        </w:rPr>
        <w:lastRenderedPageBreak/>
        <w:t>04 / TIN TỨC</w:t>
      </w:r>
    </w:p>
    <w:p w14:paraId="7DC1A02D" w14:textId="77777777" w:rsidR="00C57571" w:rsidRDefault="007821E0">
      <w:pPr>
        <w:spacing w:after="200"/>
      </w:pPr>
      <w:r>
        <w:rPr>
          <w:b/>
          <w:sz w:val="44"/>
        </w:rPr>
        <w:t>28   Danh sách tin tức</w:t>
      </w:r>
    </w:p>
    <w:tbl>
      <w:tblPr>
        <w:tblW w:w="0" w:type="auto"/>
        <w:tblLayout w:type="fixed"/>
        <w:tblLook w:val="04A0" w:firstRow="1" w:lastRow="0" w:firstColumn="1" w:lastColumn="0" w:noHBand="0" w:noVBand="1"/>
      </w:tblPr>
      <w:tblGrid>
        <w:gridCol w:w="3888"/>
        <w:gridCol w:w="11376"/>
      </w:tblGrid>
      <w:tr w:rsidR="00C57571" w14:paraId="6784CF4C" w14:textId="77777777">
        <w:tc>
          <w:tcPr>
            <w:tcW w:w="3888" w:type="dxa"/>
            <w:vAlign w:val="center"/>
          </w:tcPr>
          <w:p w14:paraId="082AE094" w14:textId="77777777" w:rsidR="00C57571" w:rsidRDefault="007821E0">
            <w:pPr>
              <w:jc w:val="center"/>
            </w:pPr>
            <w:r>
              <w:rPr>
                <w:noProof/>
              </w:rPr>
              <w:drawing>
                <wp:inline distT="0" distB="0" distL="0" distR="0" wp14:anchorId="625ADC01" wp14:editId="52B6FBDD">
                  <wp:extent cx="2093976" cy="466158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
                          <a:stretch>
                            <a:fillRect/>
                          </a:stretch>
                        </pic:blipFill>
                        <pic:spPr>
                          <a:xfrm>
                            <a:off x="0" y="0"/>
                            <a:ext cx="2093976" cy="4661589"/>
                          </a:xfrm>
                          <a:prstGeom prst="rect">
                            <a:avLst/>
                          </a:prstGeom>
                        </pic:spPr>
                      </pic:pic>
                    </a:graphicData>
                  </a:graphic>
                </wp:inline>
              </w:drawing>
            </w:r>
          </w:p>
          <w:p w14:paraId="6FF6358D" w14:textId="77777777" w:rsidR="00C57571" w:rsidRDefault="007821E0">
            <w:pPr>
              <w:jc w:val="center"/>
            </w:pPr>
            <w:r>
              <w:rPr>
                <w:color w:val="566971"/>
                <w:sz w:val="16"/>
              </w:rPr>
              <w:t>ẢNH 28</w:t>
            </w:r>
            <w:r>
              <w:rPr>
                <w:color w:val="566971"/>
                <w:sz w:val="16"/>
              </w:rPr>
              <w:br/>
              <w:t>Chụp giả lập · APK dev · 23/09/2026</w:t>
            </w:r>
          </w:p>
        </w:tc>
        <w:tc>
          <w:tcPr>
            <w:tcW w:w="11376" w:type="dxa"/>
            <w:shd w:val="clear" w:color="auto" w:fill="F0F6F4"/>
            <w:vAlign w:val="center"/>
          </w:tcPr>
          <w:p w14:paraId="53714D5F" w14:textId="77777777" w:rsidR="00C57571" w:rsidRDefault="00C57571"/>
          <w:p w14:paraId="3CB205C3" w14:textId="77777777" w:rsidR="00C57571" w:rsidRDefault="007821E0">
            <w:pPr>
              <w:keepLines/>
              <w:spacing w:after="200"/>
            </w:pPr>
            <w:r>
              <w:rPr>
                <w:b/>
                <w:color w:val="0D696D"/>
                <w:sz w:val="18"/>
              </w:rPr>
              <w:t>MỤC ĐÍCH</w:t>
            </w:r>
            <w:r>
              <w:rPr>
                <w:b/>
                <w:color w:val="0D696D"/>
                <w:sz w:val="18"/>
              </w:rPr>
              <w:br/>
            </w:r>
            <w:r>
              <w:rPr>
                <w:sz w:val="20"/>
              </w:rPr>
              <w:t>Tiếp cận tin và thông báo do hệ thống nội dung công bố.</w:t>
            </w:r>
          </w:p>
          <w:p w14:paraId="1493D1ED" w14:textId="77777777" w:rsidR="00C57571" w:rsidRDefault="007821E0">
            <w:pPr>
              <w:keepLines/>
              <w:spacing w:after="200"/>
            </w:pPr>
            <w:r>
              <w:rPr>
                <w:b/>
                <w:color w:val="0D696D"/>
                <w:sz w:val="18"/>
              </w:rPr>
              <w:t>TRÊN MÀN HÌNH</w:t>
            </w:r>
            <w:r>
              <w:rPr>
                <w:b/>
                <w:color w:val="0D696D"/>
                <w:sz w:val="18"/>
              </w:rPr>
              <w:br/>
            </w:r>
            <w:r>
              <w:rPr>
                <w:sz w:val="20"/>
              </w:rPr>
              <w:t>Các thẻ tin có tiêu đề, thời gian, mô tả/ảnh nếu có; danh sách được tải theo trang.</w:t>
            </w:r>
          </w:p>
          <w:p w14:paraId="05E91A89" w14:textId="77777777" w:rsidR="00C57571" w:rsidRDefault="007821E0">
            <w:pPr>
              <w:keepLines/>
              <w:spacing w:after="200"/>
            </w:pPr>
            <w:r>
              <w:rPr>
                <w:b/>
                <w:color w:val="0D696D"/>
                <w:sz w:val="18"/>
              </w:rPr>
              <w:t>CÁCH SỬ DỤNG</w:t>
            </w:r>
            <w:r>
              <w:rPr>
                <w:b/>
                <w:color w:val="0D696D"/>
                <w:sz w:val="18"/>
              </w:rPr>
              <w:br/>
            </w:r>
            <w:r>
              <w:rPr>
                <w:sz w:val="20"/>
              </w:rPr>
              <w:t>Cuộn để xem thêm, tìm tin theo từ khóa và chạm thẻ để đọc toàn văn.</w:t>
            </w:r>
          </w:p>
          <w:p w14:paraId="5AABBE67" w14:textId="77777777" w:rsidR="00C57571" w:rsidRDefault="007821E0">
            <w:pPr>
              <w:keepLines/>
              <w:spacing w:after="200"/>
            </w:pPr>
            <w:r>
              <w:rPr>
                <w:b/>
                <w:color w:val="0D696D"/>
                <w:sz w:val="18"/>
              </w:rPr>
              <w:t>KẾT QUẢ</w:t>
            </w:r>
            <w:r>
              <w:rPr>
                <w:b/>
                <w:color w:val="0D696D"/>
                <w:sz w:val="18"/>
              </w:rPr>
              <w:br/>
            </w:r>
            <w:r>
              <w:rPr>
                <w:sz w:val="20"/>
              </w:rPr>
              <w:t>Dữ liệu hiển thị theo nội dung công bố trên máy chủ.</w:t>
            </w:r>
          </w:p>
          <w:p w14:paraId="09B45DF2" w14:textId="77777777" w:rsidR="00C57571" w:rsidRDefault="007821E0">
            <w:pPr>
              <w:keepLines/>
              <w:spacing w:after="200"/>
            </w:pPr>
            <w:r>
              <w:rPr>
                <w:b/>
                <w:color w:val="0D696D"/>
                <w:sz w:val="18"/>
              </w:rPr>
              <w:t>ĐIỀU KIỆN / GIỚI HẠN</w:t>
            </w:r>
            <w:r>
              <w:rPr>
                <w:b/>
                <w:color w:val="0D696D"/>
                <w:sz w:val="18"/>
              </w:rPr>
              <w:br/>
            </w:r>
            <w:r>
              <w:rPr>
                <w:sz w:val="20"/>
              </w:rPr>
              <w:t>Ảnh chụp là một trang tin ở thời điểm chụp, không phản ánh toàn bộ kho tin.</w:t>
            </w:r>
          </w:p>
        </w:tc>
      </w:tr>
    </w:tbl>
    <w:p w14:paraId="6D119443" w14:textId="77777777" w:rsidR="00C57571" w:rsidRDefault="007821E0">
      <w:r>
        <w:br w:type="page"/>
      </w:r>
    </w:p>
    <w:p w14:paraId="5671BFA1" w14:textId="77777777" w:rsidR="00C57571" w:rsidRDefault="007821E0">
      <w:pPr>
        <w:spacing w:after="100"/>
      </w:pPr>
      <w:r>
        <w:rPr>
          <w:b/>
          <w:color w:val="0D696D"/>
          <w:sz w:val="20"/>
        </w:rPr>
        <w:lastRenderedPageBreak/>
        <w:t>04 / TIN TỨC</w:t>
      </w:r>
    </w:p>
    <w:p w14:paraId="64D175E7" w14:textId="77777777" w:rsidR="00C57571" w:rsidRDefault="007821E0">
      <w:pPr>
        <w:spacing w:after="200"/>
      </w:pPr>
      <w:r>
        <w:rPr>
          <w:b/>
          <w:sz w:val="44"/>
        </w:rPr>
        <w:t>29   Chi tiết tin tức</w:t>
      </w:r>
    </w:p>
    <w:tbl>
      <w:tblPr>
        <w:tblW w:w="0" w:type="auto"/>
        <w:tblLayout w:type="fixed"/>
        <w:tblLook w:val="04A0" w:firstRow="1" w:lastRow="0" w:firstColumn="1" w:lastColumn="0" w:noHBand="0" w:noVBand="1"/>
      </w:tblPr>
      <w:tblGrid>
        <w:gridCol w:w="3888"/>
        <w:gridCol w:w="11376"/>
      </w:tblGrid>
      <w:tr w:rsidR="00C57571" w14:paraId="422A6DED" w14:textId="77777777">
        <w:tc>
          <w:tcPr>
            <w:tcW w:w="3888" w:type="dxa"/>
            <w:vAlign w:val="center"/>
          </w:tcPr>
          <w:p w14:paraId="52A506C5" w14:textId="77777777" w:rsidR="00C57571" w:rsidRDefault="007821E0">
            <w:pPr>
              <w:jc w:val="center"/>
            </w:pPr>
            <w:r>
              <w:rPr>
                <w:noProof/>
              </w:rPr>
              <w:drawing>
                <wp:inline distT="0" distB="0" distL="0" distR="0" wp14:anchorId="50E91D88" wp14:editId="1A1ED8DA">
                  <wp:extent cx="2093976" cy="466158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
                          <a:stretch>
                            <a:fillRect/>
                          </a:stretch>
                        </pic:blipFill>
                        <pic:spPr>
                          <a:xfrm>
                            <a:off x="0" y="0"/>
                            <a:ext cx="2093976" cy="4661589"/>
                          </a:xfrm>
                          <a:prstGeom prst="rect">
                            <a:avLst/>
                          </a:prstGeom>
                        </pic:spPr>
                      </pic:pic>
                    </a:graphicData>
                  </a:graphic>
                </wp:inline>
              </w:drawing>
            </w:r>
          </w:p>
          <w:p w14:paraId="200183F7" w14:textId="77777777" w:rsidR="00C57571" w:rsidRDefault="007821E0">
            <w:pPr>
              <w:jc w:val="center"/>
            </w:pPr>
            <w:r>
              <w:rPr>
                <w:color w:val="566971"/>
                <w:sz w:val="16"/>
              </w:rPr>
              <w:t>ẢNH 29</w:t>
            </w:r>
            <w:r>
              <w:rPr>
                <w:color w:val="566971"/>
                <w:sz w:val="16"/>
              </w:rPr>
              <w:br/>
              <w:t>Chụp giả lập · APK dev · 23/09/2026</w:t>
            </w:r>
          </w:p>
        </w:tc>
        <w:tc>
          <w:tcPr>
            <w:tcW w:w="11376" w:type="dxa"/>
            <w:shd w:val="clear" w:color="auto" w:fill="F0F6F4"/>
            <w:vAlign w:val="center"/>
          </w:tcPr>
          <w:p w14:paraId="753070BF" w14:textId="77777777" w:rsidR="00C57571" w:rsidRDefault="00C57571"/>
          <w:p w14:paraId="5E623D4E" w14:textId="77777777" w:rsidR="00C57571" w:rsidRDefault="007821E0">
            <w:pPr>
              <w:keepLines/>
              <w:spacing w:after="200"/>
            </w:pPr>
            <w:r>
              <w:rPr>
                <w:b/>
                <w:color w:val="0D696D"/>
                <w:sz w:val="18"/>
              </w:rPr>
              <w:t>MỤC ĐÍCH</w:t>
            </w:r>
            <w:r>
              <w:rPr>
                <w:b/>
                <w:color w:val="0D696D"/>
                <w:sz w:val="18"/>
              </w:rPr>
              <w:br/>
            </w:r>
            <w:r>
              <w:rPr>
                <w:sz w:val="20"/>
              </w:rPr>
              <w:t>Đọc nội dung và thông tin xuất bản của một bản tin.</w:t>
            </w:r>
          </w:p>
          <w:p w14:paraId="79D6C528" w14:textId="77777777" w:rsidR="00C57571" w:rsidRDefault="007821E0">
            <w:pPr>
              <w:keepLines/>
              <w:spacing w:after="200"/>
            </w:pPr>
            <w:r>
              <w:rPr>
                <w:b/>
                <w:color w:val="0D696D"/>
                <w:sz w:val="18"/>
              </w:rPr>
              <w:t>TRÊN MÀN HÌNH</w:t>
            </w:r>
            <w:r>
              <w:rPr>
                <w:b/>
                <w:color w:val="0D696D"/>
                <w:sz w:val="18"/>
              </w:rPr>
              <w:br/>
            </w:r>
            <w:r>
              <w:rPr>
                <w:sz w:val="20"/>
              </w:rPr>
              <w:t>Tiêu đề, ngày, nội dung bài và nút Chia sẻ ở góc trên.</w:t>
            </w:r>
          </w:p>
          <w:p w14:paraId="3F5677FB" w14:textId="77777777" w:rsidR="00C57571" w:rsidRDefault="007821E0">
            <w:pPr>
              <w:keepLines/>
              <w:spacing w:after="200"/>
            </w:pPr>
            <w:r>
              <w:rPr>
                <w:b/>
                <w:color w:val="0D696D"/>
                <w:sz w:val="18"/>
              </w:rPr>
              <w:t>CÁCH SỬ DỤNG</w:t>
            </w:r>
            <w:r>
              <w:rPr>
                <w:b/>
                <w:color w:val="0D696D"/>
                <w:sz w:val="18"/>
              </w:rPr>
              <w:br/>
            </w:r>
            <w:r>
              <w:rPr>
                <w:sz w:val="20"/>
              </w:rPr>
              <w:t>Đọc bài, chia sẻ qua ứng dụng trên thiết bị; cuộn đến phần bình luận ở cuối trang.</w:t>
            </w:r>
          </w:p>
          <w:p w14:paraId="7345BA1D" w14:textId="77777777" w:rsidR="00C57571" w:rsidRDefault="007821E0">
            <w:pPr>
              <w:keepLines/>
              <w:spacing w:after="200"/>
            </w:pPr>
            <w:r>
              <w:rPr>
                <w:b/>
                <w:color w:val="0D696D"/>
                <w:sz w:val="18"/>
              </w:rPr>
              <w:t>KẾT QUẢ</w:t>
            </w:r>
            <w:r>
              <w:rPr>
                <w:b/>
                <w:color w:val="0D696D"/>
                <w:sz w:val="18"/>
              </w:rPr>
              <w:br/>
            </w:r>
            <w:r>
              <w:rPr>
                <w:sz w:val="20"/>
              </w:rPr>
              <w:t>Bài tin được trình bày để xem; tác vụ chia sẻ mở tiện ích hệ điều hành.</w:t>
            </w:r>
          </w:p>
          <w:p w14:paraId="5501D3E2" w14:textId="77777777" w:rsidR="00C57571" w:rsidRDefault="007821E0">
            <w:pPr>
              <w:keepLines/>
              <w:spacing w:after="200"/>
            </w:pPr>
            <w:r>
              <w:rPr>
                <w:b/>
                <w:color w:val="0D696D"/>
                <w:sz w:val="18"/>
              </w:rPr>
              <w:t>ĐIỀU KIỆN / GIỚI HẠN</w:t>
            </w:r>
            <w:r>
              <w:rPr>
                <w:b/>
                <w:color w:val="0D696D"/>
                <w:sz w:val="18"/>
              </w:rPr>
              <w:br/>
            </w:r>
            <w:r>
              <w:rPr>
                <w:sz w:val="20"/>
              </w:rPr>
              <w:t>Không có chức năng sửa hoặc duyệt bài tin trong ứng dụng mobile.</w:t>
            </w:r>
          </w:p>
        </w:tc>
      </w:tr>
    </w:tbl>
    <w:p w14:paraId="70C7FB5B" w14:textId="77777777" w:rsidR="00C57571" w:rsidRDefault="007821E0">
      <w:r>
        <w:br w:type="page"/>
      </w:r>
    </w:p>
    <w:p w14:paraId="4302BF3B" w14:textId="77777777" w:rsidR="00C57571" w:rsidRDefault="007821E0">
      <w:pPr>
        <w:spacing w:after="100"/>
      </w:pPr>
      <w:r>
        <w:rPr>
          <w:b/>
          <w:color w:val="0D696D"/>
          <w:sz w:val="20"/>
        </w:rPr>
        <w:lastRenderedPageBreak/>
        <w:t>04 / TIN TỨC</w:t>
      </w:r>
    </w:p>
    <w:p w14:paraId="5B6F06EF" w14:textId="77777777" w:rsidR="00C57571" w:rsidRDefault="007821E0">
      <w:pPr>
        <w:spacing w:after="200"/>
      </w:pPr>
      <w:r>
        <w:rPr>
          <w:b/>
          <w:sz w:val="44"/>
        </w:rPr>
        <w:t>30   Bình luận dưới bài tin</w:t>
      </w:r>
    </w:p>
    <w:tbl>
      <w:tblPr>
        <w:tblW w:w="0" w:type="auto"/>
        <w:tblLayout w:type="fixed"/>
        <w:tblLook w:val="04A0" w:firstRow="1" w:lastRow="0" w:firstColumn="1" w:lastColumn="0" w:noHBand="0" w:noVBand="1"/>
      </w:tblPr>
      <w:tblGrid>
        <w:gridCol w:w="3888"/>
        <w:gridCol w:w="11376"/>
      </w:tblGrid>
      <w:tr w:rsidR="00C57571" w14:paraId="12DF240C" w14:textId="77777777">
        <w:tc>
          <w:tcPr>
            <w:tcW w:w="3888" w:type="dxa"/>
            <w:vAlign w:val="center"/>
          </w:tcPr>
          <w:p w14:paraId="4D69EA1F" w14:textId="77777777" w:rsidR="00C57571" w:rsidRDefault="007821E0">
            <w:pPr>
              <w:jc w:val="center"/>
            </w:pPr>
            <w:r>
              <w:rPr>
                <w:noProof/>
              </w:rPr>
              <w:drawing>
                <wp:inline distT="0" distB="0" distL="0" distR="0" wp14:anchorId="2C71F2FF" wp14:editId="2A83E546">
                  <wp:extent cx="2093976" cy="466158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
                          <a:stretch>
                            <a:fillRect/>
                          </a:stretch>
                        </pic:blipFill>
                        <pic:spPr>
                          <a:xfrm>
                            <a:off x="0" y="0"/>
                            <a:ext cx="2093976" cy="4661589"/>
                          </a:xfrm>
                          <a:prstGeom prst="rect">
                            <a:avLst/>
                          </a:prstGeom>
                        </pic:spPr>
                      </pic:pic>
                    </a:graphicData>
                  </a:graphic>
                </wp:inline>
              </w:drawing>
            </w:r>
          </w:p>
          <w:p w14:paraId="7347854B" w14:textId="77777777" w:rsidR="00C57571" w:rsidRDefault="007821E0">
            <w:pPr>
              <w:jc w:val="center"/>
            </w:pPr>
            <w:r>
              <w:rPr>
                <w:color w:val="566971"/>
                <w:sz w:val="16"/>
              </w:rPr>
              <w:t>ẢNH 30</w:t>
            </w:r>
            <w:r>
              <w:rPr>
                <w:color w:val="566971"/>
                <w:sz w:val="16"/>
              </w:rPr>
              <w:br/>
              <w:t>Chụp giả lập · APK dev · 23/09/2026</w:t>
            </w:r>
          </w:p>
        </w:tc>
        <w:tc>
          <w:tcPr>
            <w:tcW w:w="11376" w:type="dxa"/>
            <w:shd w:val="clear" w:color="auto" w:fill="F0F6F4"/>
            <w:vAlign w:val="center"/>
          </w:tcPr>
          <w:p w14:paraId="19D18CE1" w14:textId="77777777" w:rsidR="00C57571" w:rsidRDefault="00C57571"/>
          <w:p w14:paraId="17164651" w14:textId="77777777" w:rsidR="00C57571" w:rsidRDefault="007821E0">
            <w:pPr>
              <w:keepLines/>
              <w:spacing w:after="200"/>
            </w:pPr>
            <w:r>
              <w:rPr>
                <w:b/>
                <w:color w:val="0D696D"/>
                <w:sz w:val="18"/>
              </w:rPr>
              <w:t>MỤC ĐÍCH</w:t>
            </w:r>
            <w:r>
              <w:rPr>
                <w:b/>
                <w:color w:val="0D696D"/>
                <w:sz w:val="18"/>
              </w:rPr>
              <w:br/>
            </w:r>
            <w:r>
              <w:rPr>
                <w:sz w:val="20"/>
              </w:rPr>
              <w:t>Xem ý kiến công khai và gửi phản hồi sau đăng nhập.</w:t>
            </w:r>
          </w:p>
          <w:p w14:paraId="4C945C34" w14:textId="77777777" w:rsidR="00C57571" w:rsidRDefault="007821E0">
            <w:pPr>
              <w:keepLines/>
              <w:spacing w:after="200"/>
            </w:pPr>
            <w:r>
              <w:rPr>
                <w:b/>
                <w:color w:val="0D696D"/>
                <w:sz w:val="18"/>
              </w:rPr>
              <w:t>TRÊN MÀN HÌNH</w:t>
            </w:r>
            <w:r>
              <w:rPr>
                <w:b/>
                <w:color w:val="0D696D"/>
                <w:sz w:val="18"/>
              </w:rPr>
              <w:br/>
            </w:r>
            <w:r>
              <w:rPr>
                <w:sz w:val="20"/>
              </w:rPr>
              <w:t>Tiêu đề Bình luận cộng đồng, trạng thái chưa có bình luận được duyệt, ô nhập và nút Gửi bình luận.</w:t>
            </w:r>
          </w:p>
          <w:p w14:paraId="72A21B5E" w14:textId="77777777" w:rsidR="00C57571" w:rsidRDefault="007821E0">
            <w:pPr>
              <w:keepLines/>
              <w:spacing w:after="200"/>
            </w:pPr>
            <w:r>
              <w:rPr>
                <w:b/>
                <w:color w:val="0D696D"/>
                <w:sz w:val="18"/>
              </w:rPr>
              <w:t>CÁCH SỬ DỤNG</w:t>
            </w:r>
            <w:r>
              <w:rPr>
                <w:b/>
                <w:color w:val="0D696D"/>
                <w:sz w:val="18"/>
              </w:rPr>
              <w:br/>
            </w:r>
            <w:r>
              <w:rPr>
                <w:sz w:val="20"/>
              </w:rPr>
              <w:t>Nhập nội dung rồi gửi; bình luận mới có thể phải chờ kiểm duyệt phía máy chủ.</w:t>
            </w:r>
          </w:p>
          <w:p w14:paraId="5000D53E" w14:textId="77777777" w:rsidR="00C57571" w:rsidRDefault="007821E0">
            <w:pPr>
              <w:keepLines/>
              <w:spacing w:after="200"/>
            </w:pPr>
            <w:r>
              <w:rPr>
                <w:b/>
                <w:color w:val="0D696D"/>
                <w:sz w:val="18"/>
              </w:rPr>
              <w:t>KẾT QUẢ</w:t>
            </w:r>
            <w:r>
              <w:rPr>
                <w:b/>
                <w:color w:val="0D696D"/>
                <w:sz w:val="18"/>
              </w:rPr>
              <w:br/>
            </w:r>
            <w:r>
              <w:rPr>
                <w:sz w:val="20"/>
              </w:rPr>
              <w:t>Nếu không có bình luận được duyệt, ứng dụng hiển thị trạng thái trống thay vì dựng nội dung giả.</w:t>
            </w:r>
          </w:p>
          <w:p w14:paraId="4B017B2C" w14:textId="77777777" w:rsidR="00C57571" w:rsidRDefault="007821E0">
            <w:pPr>
              <w:keepLines/>
              <w:spacing w:after="200"/>
            </w:pPr>
            <w:r>
              <w:rPr>
                <w:b/>
                <w:color w:val="0D696D"/>
                <w:sz w:val="18"/>
              </w:rPr>
              <w:t>ĐIỀU KIỆN / GIỚI HẠN</w:t>
            </w:r>
            <w:r>
              <w:rPr>
                <w:b/>
                <w:color w:val="0D696D"/>
                <w:sz w:val="18"/>
              </w:rPr>
              <w:br/>
            </w:r>
            <w:r>
              <w:rPr>
                <w:sz w:val="20"/>
              </w:rPr>
              <w:t>Không gửi bình luận thử trong lần chụp; không khẳng định bình luận hiện ngay.</w:t>
            </w:r>
          </w:p>
        </w:tc>
      </w:tr>
    </w:tbl>
    <w:p w14:paraId="1576AAC4" w14:textId="77777777" w:rsidR="00C57571" w:rsidRDefault="007821E0">
      <w:r>
        <w:br w:type="page"/>
      </w:r>
    </w:p>
    <w:p w14:paraId="0481E2D8" w14:textId="77777777" w:rsidR="00C57571" w:rsidRDefault="007821E0">
      <w:pPr>
        <w:spacing w:after="100"/>
      </w:pPr>
      <w:r>
        <w:rPr>
          <w:b/>
          <w:color w:val="0D696D"/>
          <w:sz w:val="20"/>
        </w:rPr>
        <w:lastRenderedPageBreak/>
        <w:t>05 / TÀI LIỆU VÀ BẢN ĐỒ PDF</w:t>
      </w:r>
    </w:p>
    <w:p w14:paraId="05E83072" w14:textId="77777777" w:rsidR="00C57571" w:rsidRDefault="007821E0">
      <w:pPr>
        <w:spacing w:after="200"/>
      </w:pPr>
      <w:r>
        <w:rPr>
          <w:b/>
          <w:sz w:val="44"/>
        </w:rPr>
        <w:t>31   Danh sách văn bản</w:t>
      </w:r>
    </w:p>
    <w:tbl>
      <w:tblPr>
        <w:tblW w:w="0" w:type="auto"/>
        <w:tblLayout w:type="fixed"/>
        <w:tblLook w:val="04A0" w:firstRow="1" w:lastRow="0" w:firstColumn="1" w:lastColumn="0" w:noHBand="0" w:noVBand="1"/>
      </w:tblPr>
      <w:tblGrid>
        <w:gridCol w:w="3888"/>
        <w:gridCol w:w="11376"/>
      </w:tblGrid>
      <w:tr w:rsidR="00C57571" w14:paraId="0CFD665E" w14:textId="77777777">
        <w:tc>
          <w:tcPr>
            <w:tcW w:w="3888" w:type="dxa"/>
            <w:vAlign w:val="center"/>
          </w:tcPr>
          <w:p w14:paraId="37972CD4" w14:textId="77777777" w:rsidR="00C57571" w:rsidRDefault="007821E0">
            <w:pPr>
              <w:jc w:val="center"/>
            </w:pPr>
            <w:r>
              <w:rPr>
                <w:noProof/>
              </w:rPr>
              <w:drawing>
                <wp:inline distT="0" distB="0" distL="0" distR="0" wp14:anchorId="20FF7098" wp14:editId="028F399C">
                  <wp:extent cx="2093976" cy="466158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8"/>
                          <a:stretch>
                            <a:fillRect/>
                          </a:stretch>
                        </pic:blipFill>
                        <pic:spPr>
                          <a:xfrm>
                            <a:off x="0" y="0"/>
                            <a:ext cx="2093976" cy="4661589"/>
                          </a:xfrm>
                          <a:prstGeom prst="rect">
                            <a:avLst/>
                          </a:prstGeom>
                        </pic:spPr>
                      </pic:pic>
                    </a:graphicData>
                  </a:graphic>
                </wp:inline>
              </w:drawing>
            </w:r>
          </w:p>
          <w:p w14:paraId="3D9F8952" w14:textId="77777777" w:rsidR="00C57571" w:rsidRDefault="007821E0">
            <w:pPr>
              <w:jc w:val="center"/>
            </w:pPr>
            <w:r>
              <w:rPr>
                <w:color w:val="566971"/>
                <w:sz w:val="16"/>
              </w:rPr>
              <w:t>ẢNH 31</w:t>
            </w:r>
            <w:r>
              <w:rPr>
                <w:color w:val="566971"/>
                <w:sz w:val="16"/>
              </w:rPr>
              <w:br/>
              <w:t>Chụp giả lập · APK dev · 23/09/2026</w:t>
            </w:r>
          </w:p>
        </w:tc>
        <w:tc>
          <w:tcPr>
            <w:tcW w:w="11376" w:type="dxa"/>
            <w:shd w:val="clear" w:color="auto" w:fill="F0F6F4"/>
            <w:vAlign w:val="center"/>
          </w:tcPr>
          <w:p w14:paraId="2C63F37F" w14:textId="77777777" w:rsidR="00C57571" w:rsidRDefault="00C57571"/>
          <w:p w14:paraId="11810769" w14:textId="77777777" w:rsidR="00C57571" w:rsidRDefault="007821E0">
            <w:pPr>
              <w:keepLines/>
              <w:spacing w:after="200"/>
            </w:pPr>
            <w:r>
              <w:rPr>
                <w:b/>
                <w:color w:val="0D696D"/>
                <w:sz w:val="18"/>
              </w:rPr>
              <w:t>MỤC ĐÍCH</w:t>
            </w:r>
            <w:r>
              <w:rPr>
                <w:b/>
                <w:color w:val="0D696D"/>
                <w:sz w:val="18"/>
              </w:rPr>
              <w:br/>
            </w:r>
            <w:r>
              <w:rPr>
                <w:sz w:val="20"/>
              </w:rPr>
              <w:t>Tra cứu văn bản và tài liệu được công bố.</w:t>
            </w:r>
          </w:p>
          <w:p w14:paraId="1E060A6F" w14:textId="77777777" w:rsidR="00C57571" w:rsidRDefault="007821E0">
            <w:pPr>
              <w:keepLines/>
              <w:spacing w:after="200"/>
            </w:pPr>
            <w:r>
              <w:rPr>
                <w:b/>
                <w:color w:val="0D696D"/>
                <w:sz w:val="18"/>
              </w:rPr>
              <w:t>TRÊN MÀN HÌNH</w:t>
            </w:r>
            <w:r>
              <w:rPr>
                <w:b/>
                <w:color w:val="0D696D"/>
                <w:sz w:val="18"/>
              </w:rPr>
              <w:br/>
            </w:r>
            <w:r>
              <w:rPr>
                <w:sz w:val="20"/>
              </w:rPr>
              <w:t>Hai mục Văn bản/Bản đồ PDF; mỗi thẻ văn bản có mã, tiêu đề và cơ quan ban hành.</w:t>
            </w:r>
          </w:p>
          <w:p w14:paraId="68CAFC25" w14:textId="77777777" w:rsidR="00C57571" w:rsidRDefault="007821E0">
            <w:pPr>
              <w:keepLines/>
              <w:spacing w:after="200"/>
            </w:pPr>
            <w:r>
              <w:rPr>
                <w:b/>
                <w:color w:val="0D696D"/>
                <w:sz w:val="18"/>
              </w:rPr>
              <w:t>CÁCH SỬ DỤNG</w:t>
            </w:r>
            <w:r>
              <w:rPr>
                <w:b/>
                <w:color w:val="0D696D"/>
                <w:sz w:val="18"/>
              </w:rPr>
              <w:br/>
            </w:r>
            <w:r>
              <w:rPr>
                <w:sz w:val="20"/>
              </w:rPr>
              <w:t>Chọn Văn bản, dùng tìm kiếm và cuộn danh sách; chạm thẻ để xem metadata.</w:t>
            </w:r>
          </w:p>
          <w:p w14:paraId="4E37FDA5" w14:textId="77777777" w:rsidR="00C57571" w:rsidRDefault="007821E0">
            <w:pPr>
              <w:keepLines/>
              <w:spacing w:after="200"/>
            </w:pPr>
            <w:r>
              <w:rPr>
                <w:b/>
                <w:color w:val="0D696D"/>
                <w:sz w:val="18"/>
              </w:rPr>
              <w:t>KẾT QUẢ</w:t>
            </w:r>
            <w:r>
              <w:rPr>
                <w:b/>
                <w:color w:val="0D696D"/>
                <w:sz w:val="18"/>
              </w:rPr>
              <w:br/>
            </w:r>
            <w:r>
              <w:rPr>
                <w:sz w:val="20"/>
              </w:rPr>
              <w:t>Danh sách được phân trang; văn bản nội bộ tùy thuộc vai trò và quyền xem.</w:t>
            </w:r>
          </w:p>
          <w:p w14:paraId="550A737D" w14:textId="77777777" w:rsidR="00C57571" w:rsidRDefault="007821E0">
            <w:pPr>
              <w:keepLines/>
              <w:spacing w:after="200"/>
            </w:pPr>
            <w:r>
              <w:rPr>
                <w:b/>
                <w:color w:val="0D696D"/>
                <w:sz w:val="18"/>
              </w:rPr>
              <w:t>ĐIỀU KIỆN / GIỚI HẠN</w:t>
            </w:r>
            <w:r>
              <w:rPr>
                <w:b/>
                <w:color w:val="0D696D"/>
                <w:sz w:val="18"/>
              </w:rPr>
              <w:br/>
            </w:r>
            <w:r>
              <w:rPr>
                <w:sz w:val="20"/>
              </w:rPr>
              <w:t>Ảnh từ phiên thử đã đăng nhập; khách chỉ được xem dữ liệu công khai.</w:t>
            </w:r>
          </w:p>
        </w:tc>
      </w:tr>
    </w:tbl>
    <w:p w14:paraId="704CE376" w14:textId="77777777" w:rsidR="00C57571" w:rsidRDefault="007821E0">
      <w:r>
        <w:br w:type="page"/>
      </w:r>
    </w:p>
    <w:p w14:paraId="50BF125D" w14:textId="77777777" w:rsidR="00C57571" w:rsidRDefault="007821E0">
      <w:pPr>
        <w:spacing w:after="100"/>
      </w:pPr>
      <w:r>
        <w:rPr>
          <w:b/>
          <w:color w:val="0D696D"/>
          <w:sz w:val="20"/>
        </w:rPr>
        <w:lastRenderedPageBreak/>
        <w:t>05 / TÀI LIỆU VÀ BẢN ĐỒ PDF</w:t>
      </w:r>
    </w:p>
    <w:p w14:paraId="4D305439" w14:textId="77777777" w:rsidR="00C57571" w:rsidRDefault="007821E0">
      <w:pPr>
        <w:spacing w:after="200"/>
      </w:pPr>
      <w:r>
        <w:rPr>
          <w:b/>
          <w:sz w:val="44"/>
        </w:rPr>
        <w:t>32   Chi tiết văn bản</w:t>
      </w:r>
    </w:p>
    <w:tbl>
      <w:tblPr>
        <w:tblW w:w="0" w:type="auto"/>
        <w:tblLayout w:type="fixed"/>
        <w:tblLook w:val="04A0" w:firstRow="1" w:lastRow="0" w:firstColumn="1" w:lastColumn="0" w:noHBand="0" w:noVBand="1"/>
      </w:tblPr>
      <w:tblGrid>
        <w:gridCol w:w="3888"/>
        <w:gridCol w:w="11376"/>
      </w:tblGrid>
      <w:tr w:rsidR="00C57571" w14:paraId="1F1C8D9B" w14:textId="77777777">
        <w:tc>
          <w:tcPr>
            <w:tcW w:w="3888" w:type="dxa"/>
            <w:vAlign w:val="center"/>
          </w:tcPr>
          <w:p w14:paraId="521BF1C3" w14:textId="77777777" w:rsidR="00C57571" w:rsidRDefault="007821E0">
            <w:pPr>
              <w:jc w:val="center"/>
            </w:pPr>
            <w:r>
              <w:rPr>
                <w:noProof/>
              </w:rPr>
              <w:drawing>
                <wp:inline distT="0" distB="0" distL="0" distR="0" wp14:anchorId="4BA1C69A" wp14:editId="184CCCE1">
                  <wp:extent cx="2093976" cy="466158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9"/>
                          <a:stretch>
                            <a:fillRect/>
                          </a:stretch>
                        </pic:blipFill>
                        <pic:spPr>
                          <a:xfrm>
                            <a:off x="0" y="0"/>
                            <a:ext cx="2093976" cy="4661589"/>
                          </a:xfrm>
                          <a:prstGeom prst="rect">
                            <a:avLst/>
                          </a:prstGeom>
                        </pic:spPr>
                      </pic:pic>
                    </a:graphicData>
                  </a:graphic>
                </wp:inline>
              </w:drawing>
            </w:r>
          </w:p>
          <w:p w14:paraId="1516A4A1" w14:textId="77777777" w:rsidR="00C57571" w:rsidRDefault="007821E0">
            <w:pPr>
              <w:jc w:val="center"/>
            </w:pPr>
            <w:r>
              <w:rPr>
                <w:color w:val="566971"/>
                <w:sz w:val="16"/>
              </w:rPr>
              <w:t>ẢNH 32</w:t>
            </w:r>
            <w:r>
              <w:rPr>
                <w:color w:val="566971"/>
                <w:sz w:val="16"/>
              </w:rPr>
              <w:br/>
              <w:t>Chụp giả lập · APK dev · 23/09/2026</w:t>
            </w:r>
          </w:p>
        </w:tc>
        <w:tc>
          <w:tcPr>
            <w:tcW w:w="11376" w:type="dxa"/>
            <w:shd w:val="clear" w:color="auto" w:fill="F0F6F4"/>
            <w:vAlign w:val="center"/>
          </w:tcPr>
          <w:p w14:paraId="20B65F59" w14:textId="77777777" w:rsidR="00C57571" w:rsidRDefault="00C57571"/>
          <w:p w14:paraId="0F74AF47" w14:textId="77777777" w:rsidR="00C57571" w:rsidRDefault="007821E0">
            <w:pPr>
              <w:keepLines/>
              <w:spacing w:after="200"/>
            </w:pPr>
            <w:r>
              <w:rPr>
                <w:b/>
                <w:color w:val="0D696D"/>
                <w:sz w:val="18"/>
              </w:rPr>
              <w:t>MỤC ĐÍCH</w:t>
            </w:r>
            <w:r>
              <w:rPr>
                <w:b/>
                <w:color w:val="0D696D"/>
                <w:sz w:val="18"/>
              </w:rPr>
              <w:br/>
            </w:r>
            <w:r>
              <w:rPr>
                <w:sz w:val="20"/>
              </w:rPr>
              <w:t>Xem thông tin văn bản trước khi mở tệp.</w:t>
            </w:r>
          </w:p>
          <w:p w14:paraId="0A74F762" w14:textId="77777777" w:rsidR="00C57571" w:rsidRDefault="007821E0">
            <w:pPr>
              <w:keepLines/>
              <w:spacing w:after="200"/>
            </w:pPr>
            <w:r>
              <w:rPr>
                <w:b/>
                <w:color w:val="0D696D"/>
                <w:sz w:val="18"/>
              </w:rPr>
              <w:t>TRÊN MÀN HÌNH</w:t>
            </w:r>
            <w:r>
              <w:rPr>
                <w:b/>
                <w:color w:val="0D696D"/>
                <w:sz w:val="18"/>
              </w:rPr>
              <w:br/>
            </w:r>
            <w:r>
              <w:rPr>
                <w:sz w:val="20"/>
              </w:rPr>
              <w:t>Tên, mã, cơ quan ban hành, ngày, mô tả, tên/dung lượng PDF và nút Mở bằng ứng dụng trên thiết bị.</w:t>
            </w:r>
          </w:p>
          <w:p w14:paraId="4443341B" w14:textId="77777777" w:rsidR="00C57571" w:rsidRDefault="007821E0">
            <w:pPr>
              <w:keepLines/>
              <w:spacing w:after="200"/>
            </w:pPr>
            <w:r>
              <w:rPr>
                <w:b/>
                <w:color w:val="0D696D"/>
                <w:sz w:val="18"/>
              </w:rPr>
              <w:t>CÁCH SỬ DỤNG</w:t>
            </w:r>
            <w:r>
              <w:rPr>
                <w:b/>
                <w:color w:val="0D696D"/>
                <w:sz w:val="18"/>
              </w:rPr>
              <w:br/>
            </w:r>
            <w:r>
              <w:rPr>
                <w:sz w:val="20"/>
              </w:rPr>
              <w:t>Đọc metadata; bấm mở để xin liên kết có thời hạn và chuyển sang trình xem tệp bên ngoài.</w:t>
            </w:r>
          </w:p>
          <w:p w14:paraId="6132D0EA" w14:textId="77777777" w:rsidR="00C57571" w:rsidRDefault="007821E0">
            <w:pPr>
              <w:keepLines/>
              <w:spacing w:after="200"/>
            </w:pPr>
            <w:r>
              <w:rPr>
                <w:b/>
                <w:color w:val="0D696D"/>
                <w:sz w:val="18"/>
              </w:rPr>
              <w:t>KẾT QUẢ</w:t>
            </w:r>
            <w:r>
              <w:rPr>
                <w:b/>
                <w:color w:val="0D696D"/>
                <w:sz w:val="18"/>
              </w:rPr>
              <w:br/>
            </w:r>
            <w:r>
              <w:rPr>
                <w:sz w:val="20"/>
              </w:rPr>
              <w:t>Tệp mở được khi tài khoản có quyền, dịch vụ cấp URL và thiết bị có ứng dụng phù hợp.</w:t>
            </w:r>
          </w:p>
          <w:p w14:paraId="75858A6E" w14:textId="77777777" w:rsidR="00C57571" w:rsidRDefault="007821E0">
            <w:pPr>
              <w:keepLines/>
              <w:spacing w:after="200"/>
            </w:pPr>
            <w:r>
              <w:rPr>
                <w:b/>
                <w:color w:val="0D696D"/>
                <w:sz w:val="18"/>
              </w:rPr>
              <w:t>ĐIỀU KIỆN / GIỚI HẠN</w:t>
            </w:r>
            <w:r>
              <w:rPr>
                <w:b/>
                <w:color w:val="0D696D"/>
                <w:sz w:val="18"/>
              </w:rPr>
              <w:br/>
            </w:r>
            <w:r>
              <w:rPr>
                <w:sz w:val="20"/>
              </w:rPr>
              <w:t>Không có trình đọc PDF nhúng; ảnh chưa chứng minh nội dung của tệp đã được mở.</w:t>
            </w:r>
          </w:p>
        </w:tc>
      </w:tr>
    </w:tbl>
    <w:p w14:paraId="25713FAA" w14:textId="77777777" w:rsidR="00C57571" w:rsidRDefault="007821E0">
      <w:r>
        <w:br w:type="page"/>
      </w:r>
    </w:p>
    <w:p w14:paraId="04A413C2" w14:textId="77777777" w:rsidR="00C57571" w:rsidRDefault="007821E0">
      <w:pPr>
        <w:spacing w:after="100"/>
      </w:pPr>
      <w:r>
        <w:rPr>
          <w:b/>
          <w:color w:val="0D696D"/>
          <w:sz w:val="20"/>
        </w:rPr>
        <w:lastRenderedPageBreak/>
        <w:t>05 / TÀI LIỆU VÀ BẢN ĐỒ PDF</w:t>
      </w:r>
    </w:p>
    <w:p w14:paraId="2596B964" w14:textId="77777777" w:rsidR="00C57571" w:rsidRDefault="007821E0">
      <w:pPr>
        <w:spacing w:after="200"/>
      </w:pPr>
      <w:r>
        <w:rPr>
          <w:b/>
          <w:sz w:val="44"/>
        </w:rPr>
        <w:t>33   Danh sách bản đồ PDF</w:t>
      </w:r>
    </w:p>
    <w:tbl>
      <w:tblPr>
        <w:tblW w:w="0" w:type="auto"/>
        <w:tblLayout w:type="fixed"/>
        <w:tblLook w:val="04A0" w:firstRow="1" w:lastRow="0" w:firstColumn="1" w:lastColumn="0" w:noHBand="0" w:noVBand="1"/>
      </w:tblPr>
      <w:tblGrid>
        <w:gridCol w:w="3888"/>
        <w:gridCol w:w="11376"/>
      </w:tblGrid>
      <w:tr w:rsidR="00C57571" w14:paraId="39643EBC" w14:textId="77777777">
        <w:tc>
          <w:tcPr>
            <w:tcW w:w="3888" w:type="dxa"/>
            <w:vAlign w:val="center"/>
          </w:tcPr>
          <w:p w14:paraId="225308D9" w14:textId="77777777" w:rsidR="00C57571" w:rsidRDefault="007821E0">
            <w:pPr>
              <w:jc w:val="center"/>
            </w:pPr>
            <w:r>
              <w:rPr>
                <w:noProof/>
              </w:rPr>
              <w:drawing>
                <wp:inline distT="0" distB="0" distL="0" distR="0" wp14:anchorId="555C906E" wp14:editId="5B1DAABE">
                  <wp:extent cx="2093976" cy="466158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0"/>
                          <a:stretch>
                            <a:fillRect/>
                          </a:stretch>
                        </pic:blipFill>
                        <pic:spPr>
                          <a:xfrm>
                            <a:off x="0" y="0"/>
                            <a:ext cx="2093976" cy="4661589"/>
                          </a:xfrm>
                          <a:prstGeom prst="rect">
                            <a:avLst/>
                          </a:prstGeom>
                        </pic:spPr>
                      </pic:pic>
                    </a:graphicData>
                  </a:graphic>
                </wp:inline>
              </w:drawing>
            </w:r>
          </w:p>
          <w:p w14:paraId="6687264D" w14:textId="77777777" w:rsidR="00C57571" w:rsidRDefault="007821E0">
            <w:pPr>
              <w:jc w:val="center"/>
            </w:pPr>
            <w:r>
              <w:rPr>
                <w:color w:val="566971"/>
                <w:sz w:val="16"/>
              </w:rPr>
              <w:t>ẢNH 33</w:t>
            </w:r>
            <w:r>
              <w:rPr>
                <w:color w:val="566971"/>
                <w:sz w:val="16"/>
              </w:rPr>
              <w:br/>
              <w:t>Chụp giả lập · APK dev · 23/09/2026</w:t>
            </w:r>
          </w:p>
        </w:tc>
        <w:tc>
          <w:tcPr>
            <w:tcW w:w="11376" w:type="dxa"/>
            <w:shd w:val="clear" w:color="auto" w:fill="F0F6F4"/>
            <w:vAlign w:val="center"/>
          </w:tcPr>
          <w:p w14:paraId="69D53E06" w14:textId="77777777" w:rsidR="00C57571" w:rsidRDefault="00C57571"/>
          <w:p w14:paraId="34B95528" w14:textId="77777777" w:rsidR="00C57571" w:rsidRDefault="007821E0">
            <w:pPr>
              <w:keepLines/>
              <w:spacing w:after="200"/>
            </w:pPr>
            <w:r>
              <w:rPr>
                <w:b/>
                <w:color w:val="0D696D"/>
                <w:sz w:val="18"/>
              </w:rPr>
              <w:t>MỤC ĐÍCH</w:t>
            </w:r>
            <w:r>
              <w:rPr>
                <w:b/>
                <w:color w:val="0D696D"/>
                <w:sz w:val="18"/>
              </w:rPr>
              <w:br/>
            </w:r>
            <w:r>
              <w:rPr>
                <w:sz w:val="20"/>
              </w:rPr>
              <w:t>Tra cứu bản đồ đã xuất bản dưới dạng tệp PDF.</w:t>
            </w:r>
          </w:p>
          <w:p w14:paraId="4504A55D" w14:textId="77777777" w:rsidR="00C57571" w:rsidRDefault="007821E0">
            <w:pPr>
              <w:keepLines/>
              <w:spacing w:after="200"/>
            </w:pPr>
            <w:r>
              <w:rPr>
                <w:b/>
                <w:color w:val="0D696D"/>
                <w:sz w:val="18"/>
              </w:rPr>
              <w:t>TRÊN MÀN HÌNH</w:t>
            </w:r>
            <w:r>
              <w:rPr>
                <w:b/>
                <w:color w:val="0D696D"/>
                <w:sz w:val="18"/>
              </w:rPr>
              <w:br/>
            </w:r>
            <w:r>
              <w:rPr>
                <w:sz w:val="20"/>
              </w:rPr>
              <w:t>Thẻ bản đồ có tỷ lệ, năm, tiêu đề, đơn vị và tên/dung lượng tệp.</w:t>
            </w:r>
          </w:p>
          <w:p w14:paraId="5E48C5B6" w14:textId="77777777" w:rsidR="00C57571" w:rsidRDefault="007821E0">
            <w:pPr>
              <w:keepLines/>
              <w:spacing w:after="200"/>
            </w:pPr>
            <w:r>
              <w:rPr>
                <w:b/>
                <w:color w:val="0D696D"/>
                <w:sz w:val="18"/>
              </w:rPr>
              <w:t>CÁCH SỬ DỤNG</w:t>
            </w:r>
            <w:r>
              <w:rPr>
                <w:b/>
                <w:color w:val="0D696D"/>
                <w:sz w:val="18"/>
              </w:rPr>
              <w:br/>
            </w:r>
            <w:r>
              <w:rPr>
                <w:sz w:val="20"/>
              </w:rPr>
              <w:t>Chọn mục Bản đồ PDF, tìm hoặc cuộn danh sách và mở bản đồ muốn xem.</w:t>
            </w:r>
          </w:p>
          <w:p w14:paraId="28D5CAA9" w14:textId="77777777" w:rsidR="00C57571" w:rsidRDefault="007821E0">
            <w:pPr>
              <w:keepLines/>
              <w:spacing w:after="200"/>
            </w:pPr>
            <w:r>
              <w:rPr>
                <w:b/>
                <w:color w:val="0D696D"/>
                <w:sz w:val="18"/>
              </w:rPr>
              <w:t>KẾT QUẢ</w:t>
            </w:r>
            <w:r>
              <w:rPr>
                <w:b/>
                <w:color w:val="0D696D"/>
                <w:sz w:val="18"/>
              </w:rPr>
              <w:br/>
            </w:r>
            <w:r>
              <w:rPr>
                <w:sz w:val="20"/>
              </w:rPr>
              <w:t>Đi tới trang chi tiết chứa metadata và hành động mở/chia sẻ liên kết tệp.</w:t>
            </w:r>
          </w:p>
          <w:p w14:paraId="2CCC6C52" w14:textId="77777777" w:rsidR="00C57571" w:rsidRDefault="007821E0">
            <w:pPr>
              <w:keepLines/>
              <w:spacing w:after="200"/>
            </w:pPr>
            <w:r>
              <w:rPr>
                <w:b/>
                <w:color w:val="0D696D"/>
                <w:sz w:val="18"/>
              </w:rPr>
              <w:t>ĐIỀU KIỆN / GIỚI HẠN</w:t>
            </w:r>
            <w:r>
              <w:rPr>
                <w:b/>
                <w:color w:val="0D696D"/>
                <w:sz w:val="18"/>
              </w:rPr>
              <w:br/>
            </w:r>
            <w:r>
              <w:rPr>
                <w:sz w:val="20"/>
              </w:rPr>
              <w:t>Đây là danh sách tệp; không thay cho các lớp GIS tương tác trên Bản đồ.</w:t>
            </w:r>
          </w:p>
        </w:tc>
      </w:tr>
    </w:tbl>
    <w:p w14:paraId="55C78DEF" w14:textId="77777777" w:rsidR="00C57571" w:rsidRDefault="007821E0">
      <w:r>
        <w:br w:type="page"/>
      </w:r>
    </w:p>
    <w:p w14:paraId="639CE948" w14:textId="77777777" w:rsidR="00C57571" w:rsidRDefault="007821E0">
      <w:pPr>
        <w:spacing w:after="100"/>
      </w:pPr>
      <w:r>
        <w:rPr>
          <w:b/>
          <w:color w:val="0D696D"/>
          <w:sz w:val="20"/>
        </w:rPr>
        <w:lastRenderedPageBreak/>
        <w:t>05 / TÀI LIỆU VÀ BẢN ĐỒ PDF</w:t>
      </w:r>
    </w:p>
    <w:p w14:paraId="15AE58BC" w14:textId="77777777" w:rsidR="00C57571" w:rsidRDefault="007821E0">
      <w:pPr>
        <w:spacing w:after="200"/>
      </w:pPr>
      <w:r>
        <w:rPr>
          <w:b/>
          <w:sz w:val="44"/>
        </w:rPr>
        <w:t>34   Chi tiết bản đồ PDF</w:t>
      </w:r>
    </w:p>
    <w:tbl>
      <w:tblPr>
        <w:tblW w:w="0" w:type="auto"/>
        <w:tblLayout w:type="fixed"/>
        <w:tblLook w:val="04A0" w:firstRow="1" w:lastRow="0" w:firstColumn="1" w:lastColumn="0" w:noHBand="0" w:noVBand="1"/>
      </w:tblPr>
      <w:tblGrid>
        <w:gridCol w:w="3888"/>
        <w:gridCol w:w="11376"/>
      </w:tblGrid>
      <w:tr w:rsidR="00C57571" w14:paraId="63DEA2D6" w14:textId="77777777">
        <w:tc>
          <w:tcPr>
            <w:tcW w:w="3888" w:type="dxa"/>
            <w:vAlign w:val="center"/>
          </w:tcPr>
          <w:p w14:paraId="5C8ED526" w14:textId="77777777" w:rsidR="00C57571" w:rsidRDefault="007821E0">
            <w:pPr>
              <w:jc w:val="center"/>
            </w:pPr>
            <w:r>
              <w:rPr>
                <w:noProof/>
              </w:rPr>
              <w:drawing>
                <wp:inline distT="0" distB="0" distL="0" distR="0" wp14:anchorId="1C2C329D" wp14:editId="669E609D">
                  <wp:extent cx="2093976" cy="466158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1"/>
                          <a:stretch>
                            <a:fillRect/>
                          </a:stretch>
                        </pic:blipFill>
                        <pic:spPr>
                          <a:xfrm>
                            <a:off x="0" y="0"/>
                            <a:ext cx="2093976" cy="4661589"/>
                          </a:xfrm>
                          <a:prstGeom prst="rect">
                            <a:avLst/>
                          </a:prstGeom>
                        </pic:spPr>
                      </pic:pic>
                    </a:graphicData>
                  </a:graphic>
                </wp:inline>
              </w:drawing>
            </w:r>
          </w:p>
          <w:p w14:paraId="6E93FD20" w14:textId="77777777" w:rsidR="00C57571" w:rsidRDefault="007821E0">
            <w:pPr>
              <w:jc w:val="center"/>
            </w:pPr>
            <w:r>
              <w:rPr>
                <w:color w:val="566971"/>
                <w:sz w:val="16"/>
              </w:rPr>
              <w:t>ẢNH 34</w:t>
            </w:r>
            <w:r>
              <w:rPr>
                <w:color w:val="566971"/>
                <w:sz w:val="16"/>
              </w:rPr>
              <w:br/>
              <w:t>Chụp giả lập · APK dev · 23/09/2026</w:t>
            </w:r>
          </w:p>
        </w:tc>
        <w:tc>
          <w:tcPr>
            <w:tcW w:w="11376" w:type="dxa"/>
            <w:shd w:val="clear" w:color="auto" w:fill="F0F6F4"/>
            <w:vAlign w:val="center"/>
          </w:tcPr>
          <w:p w14:paraId="3E62AB29" w14:textId="77777777" w:rsidR="00C57571" w:rsidRDefault="00C57571"/>
          <w:p w14:paraId="6A4D2B85" w14:textId="77777777" w:rsidR="00C57571" w:rsidRDefault="007821E0">
            <w:pPr>
              <w:keepLines/>
              <w:spacing w:after="200"/>
            </w:pPr>
            <w:r>
              <w:rPr>
                <w:b/>
                <w:color w:val="0D696D"/>
                <w:sz w:val="18"/>
              </w:rPr>
              <w:t>MỤC ĐÍCH</w:t>
            </w:r>
            <w:r>
              <w:rPr>
                <w:b/>
                <w:color w:val="0D696D"/>
                <w:sz w:val="18"/>
              </w:rPr>
              <w:br/>
            </w:r>
            <w:r>
              <w:rPr>
                <w:sz w:val="20"/>
              </w:rPr>
              <w:t>Xem thông tin bản đồ PDF trước khi truy cập tệp.</w:t>
            </w:r>
          </w:p>
          <w:p w14:paraId="2D8B6F2D" w14:textId="77777777" w:rsidR="00C57571" w:rsidRDefault="007821E0">
            <w:pPr>
              <w:keepLines/>
              <w:spacing w:after="200"/>
            </w:pPr>
            <w:r>
              <w:rPr>
                <w:b/>
                <w:color w:val="0D696D"/>
                <w:sz w:val="18"/>
              </w:rPr>
              <w:t>TRÊN MÀN HÌNH</w:t>
            </w:r>
            <w:r>
              <w:rPr>
                <w:b/>
                <w:color w:val="0D696D"/>
                <w:sz w:val="18"/>
              </w:rPr>
              <w:br/>
            </w:r>
            <w:r>
              <w:rPr>
                <w:sz w:val="20"/>
              </w:rPr>
              <w:t>Tên, tỷ lệ, năm, đơn vị thành lập, mô tả, tệp PDF, Mở bằng ứng dụng trên thiết bị, Chia sẻ liên kết tạm thời.</w:t>
            </w:r>
          </w:p>
          <w:p w14:paraId="5934CD5D" w14:textId="77777777" w:rsidR="00C57571" w:rsidRDefault="007821E0">
            <w:pPr>
              <w:keepLines/>
              <w:spacing w:after="200"/>
            </w:pPr>
            <w:r>
              <w:rPr>
                <w:b/>
                <w:color w:val="0D696D"/>
                <w:sz w:val="18"/>
              </w:rPr>
              <w:t>CÁCH SỬ DỤNG</w:t>
            </w:r>
            <w:r>
              <w:rPr>
                <w:b/>
                <w:color w:val="0D696D"/>
                <w:sz w:val="18"/>
              </w:rPr>
              <w:br/>
            </w:r>
            <w:r>
              <w:rPr>
                <w:sz w:val="20"/>
              </w:rPr>
              <w:t>Đọc thông tin; bấm mở hoặc chia sẻ khi đã đăng nhập và có quyền truy cập.</w:t>
            </w:r>
          </w:p>
          <w:p w14:paraId="59B75594" w14:textId="77777777" w:rsidR="00C57571" w:rsidRDefault="007821E0">
            <w:pPr>
              <w:keepLines/>
              <w:spacing w:after="200"/>
            </w:pPr>
            <w:r>
              <w:rPr>
                <w:b/>
                <w:color w:val="0D696D"/>
                <w:sz w:val="18"/>
              </w:rPr>
              <w:t>KẾT QUẢ</w:t>
            </w:r>
            <w:r>
              <w:rPr>
                <w:b/>
                <w:color w:val="0D696D"/>
                <w:sz w:val="18"/>
              </w:rPr>
              <w:br/>
            </w:r>
            <w:r>
              <w:rPr>
                <w:sz w:val="20"/>
              </w:rPr>
              <w:t>Mỗi thao tác xin URL có thời hạn từ máy chủ; URL được chuyển cho ứng dụng ngoài/chức năng chia sẻ.</w:t>
            </w:r>
          </w:p>
          <w:p w14:paraId="695B0513" w14:textId="77777777" w:rsidR="00C57571" w:rsidRDefault="007821E0">
            <w:pPr>
              <w:keepLines/>
              <w:spacing w:after="200"/>
            </w:pPr>
            <w:r>
              <w:rPr>
                <w:b/>
                <w:color w:val="0D696D"/>
                <w:sz w:val="18"/>
              </w:rPr>
              <w:t>ĐIỀU KIỆN / GIỚI HẠN</w:t>
            </w:r>
            <w:r>
              <w:rPr>
                <w:b/>
                <w:color w:val="0D696D"/>
                <w:sz w:val="18"/>
              </w:rPr>
              <w:br/>
            </w:r>
            <w:r>
              <w:rPr>
                <w:sz w:val="20"/>
              </w:rPr>
              <w:t>Không lưu sẵn bản đồ PDF ngoại tuyến, không nhúng trình xem trong ứng dụng.</w:t>
            </w:r>
          </w:p>
        </w:tc>
      </w:tr>
    </w:tbl>
    <w:p w14:paraId="6F19CC06" w14:textId="77777777" w:rsidR="007821E0" w:rsidRDefault="007821E0"/>
    <w:sectPr w:rsidR="007821E0" w:rsidSect="00034616">
      <w:footerReference w:type="default" r:id="rId42"/>
      <w:pgSz w:w="16834" w:h="11909" w:orient="landscape"/>
      <w:pgMar w:top="720" w:right="720" w:bottom="648" w:left="720" w:header="230"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D22A7" w14:textId="77777777" w:rsidR="00A2512E" w:rsidRDefault="00A2512E">
      <w:pPr>
        <w:spacing w:line="240" w:lineRule="auto"/>
      </w:pPr>
      <w:r>
        <w:separator/>
      </w:r>
    </w:p>
  </w:endnote>
  <w:endnote w:type="continuationSeparator" w:id="0">
    <w:p w14:paraId="65416A72" w14:textId="77777777" w:rsidR="00A2512E" w:rsidRDefault="00A251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C966" w14:textId="77777777" w:rsidR="00C57571" w:rsidRDefault="007821E0">
    <w:pPr>
      <w:pStyle w:val="Footer"/>
      <w:jc w:val="right"/>
    </w:pPr>
    <w:r>
      <w:rPr>
        <w:color w:val="566971"/>
        <w:sz w:val="16"/>
      </w:rPr>
      <w:t xml:space="preserve">GIS CẨM PHẢ   •   Báo </w:t>
    </w:r>
    <w:proofErr w:type="spellStart"/>
    <w:r>
      <w:rPr>
        <w:color w:val="566971"/>
        <w:sz w:val="16"/>
      </w:rPr>
      <w:t>cáo</w:t>
    </w:r>
    <w:proofErr w:type="spellEnd"/>
    <w:r>
      <w:rPr>
        <w:color w:val="566971"/>
        <w:sz w:val="16"/>
      </w:rPr>
      <w:t xml:space="preserve"> </w:t>
    </w:r>
    <w:proofErr w:type="spellStart"/>
    <w:r>
      <w:rPr>
        <w:color w:val="566971"/>
        <w:sz w:val="16"/>
      </w:rPr>
      <w:t>màn</w:t>
    </w:r>
    <w:proofErr w:type="spellEnd"/>
    <w:r>
      <w:rPr>
        <w:color w:val="566971"/>
        <w:sz w:val="16"/>
      </w:rPr>
      <w:t xml:space="preserve"> </w:t>
    </w:r>
    <w:proofErr w:type="spellStart"/>
    <w:r>
      <w:rPr>
        <w:color w:val="566971"/>
        <w:sz w:val="16"/>
      </w:rPr>
      <w:t>hình</w:t>
    </w:r>
    <w:proofErr w:type="spellEnd"/>
    <w:r>
      <w:rPr>
        <w:color w:val="566971"/>
        <w:sz w:val="16"/>
      </w:rPr>
      <w:t xml:space="preserve">   •   23/09/2026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53398" w14:textId="77777777" w:rsidR="00A2512E" w:rsidRDefault="00A2512E">
      <w:pPr>
        <w:spacing w:line="240" w:lineRule="auto"/>
      </w:pPr>
      <w:r>
        <w:separator/>
      </w:r>
    </w:p>
  </w:footnote>
  <w:footnote w:type="continuationSeparator" w:id="0">
    <w:p w14:paraId="5E9EBC3D" w14:textId="77777777" w:rsidR="00A2512E" w:rsidRDefault="00A251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7423720">
    <w:abstractNumId w:val="8"/>
  </w:num>
  <w:num w:numId="2" w16cid:durableId="2050108463">
    <w:abstractNumId w:val="6"/>
  </w:num>
  <w:num w:numId="3" w16cid:durableId="688877945">
    <w:abstractNumId w:val="5"/>
  </w:num>
  <w:num w:numId="4" w16cid:durableId="190411959">
    <w:abstractNumId w:val="4"/>
  </w:num>
  <w:num w:numId="5" w16cid:durableId="1305742998">
    <w:abstractNumId w:val="7"/>
  </w:num>
  <w:num w:numId="6" w16cid:durableId="685062042">
    <w:abstractNumId w:val="3"/>
  </w:num>
  <w:num w:numId="7" w16cid:durableId="720789517">
    <w:abstractNumId w:val="2"/>
  </w:num>
  <w:num w:numId="8" w16cid:durableId="1300303610">
    <w:abstractNumId w:val="1"/>
  </w:num>
  <w:num w:numId="9" w16cid:durableId="151289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19A4"/>
    <w:rsid w:val="007821E0"/>
    <w:rsid w:val="00A2512E"/>
    <w:rsid w:val="00AA1D8D"/>
    <w:rsid w:val="00B47730"/>
    <w:rsid w:val="00C57571"/>
    <w:rsid w:val="00CB0664"/>
    <w:rsid w:val="00F815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6411ED"/>
  <w14:defaultImageDpi w14:val="300"/>
  <w15:docId w15:val="{76EB71E4-1631-4311-88A6-01B72ADFF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color w:val="172E36"/>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41" Type="http://schemas.openxmlformats.org/officeDocument/2006/relationships/image" Target="media/image3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763</TotalTime>
  <Pages>36</Pages>
  <Words>3008</Words>
  <Characters>17148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SunSun</cp:lastModifiedBy>
  <cp:revision>1</cp:revision>
  <cp:lastPrinted>2026-09-23T04:01:00Z</cp:lastPrinted>
  <dcterms:created xsi:type="dcterms:W3CDTF">2013-12-23T23:15:00Z</dcterms:created>
  <dcterms:modified xsi:type="dcterms:W3CDTF">2026-09-24T03:13:00Z</dcterms:modified>
  <cp:category/>
</cp:coreProperties>
</file>